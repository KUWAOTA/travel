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Arial" w:hAnsi="Arial" w:eastAsia="Yu Gothic"/>
          <w:b/>
          <w:sz w:val="21"/>
        </w:rPr>
        <w:t>職務経歴書</w:t>
      </w:r>
    </w:p>
    <w:p>
      <w:r>
        <w:rPr>
          <w:rFonts w:ascii="Arial" w:hAnsi="Arial" w:eastAsia="Yu Gothic"/>
          <w:b w:val="0"/>
          <w:sz w:val="21"/>
        </w:rPr>
        <w:t>2026年6月26日現在</w:t>
      </w:r>
    </w:p>
    <w:p>
      <w:r>
        <w:rPr>
          <w:rFonts w:ascii="Arial" w:hAnsi="Arial" w:eastAsia="Yu Gothic"/>
          <w:b/>
          <w:sz w:val="21"/>
        </w:rPr>
        <w:t xml:space="preserve">氏名: </w:t>
      </w:r>
      <w:r>
        <w:rPr>
          <w:rFonts w:ascii="Arial" w:hAnsi="Arial" w:eastAsia="Yu Gothic"/>
          <w:b w:val="0"/>
          <w:sz w:val="21"/>
        </w:rPr>
        <w:t>宇野 拓磨</w:t>
      </w:r>
    </w:p>
    <w:p>
      <w:pPr>
        <w:pStyle w:val="Heading2"/>
      </w:pPr>
      <w:r>
        <w:rPr>
          <w:rFonts w:ascii="Arial" w:hAnsi="Arial" w:eastAsia="Yu Gothic"/>
          <w:b/>
          <w:sz w:val="21"/>
        </w:rPr>
        <w:t>職務要約</w:t>
      </w:r>
    </w:p>
    <w:p>
      <w:r>
        <w:rPr>
          <w:rFonts w:ascii="Arial" w:hAnsi="Arial" w:eastAsia="Yu Gothic"/>
          <w:b w:val="0"/>
          <w:sz w:val="21"/>
        </w:rPr>
        <w:t>2022年4月に株式会社村田製作所へ入社し、製造・物流現場向けのシステム開発に従事してきました。主な業務は、RFIDを用いたトレーサビリティ管理システム、工程制御用GUIアプリケーション、IoTセンサーデータ管理基盤などの開発です。</w:t>
      </w:r>
    </w:p>
    <w:p>
      <w:r>
        <w:rPr>
          <w:rFonts w:ascii="Arial" w:hAnsi="Arial" w:eastAsia="Yu Gothic"/>
          <w:b w:val="0"/>
          <w:sz w:val="21"/>
        </w:rPr>
        <w:t>開発業務では、PMや関係部署からの依頼を受け、仕様を確認しながら実装・テストまで進めてきました。業務の中では、必要に応じてフローチャートやメモに整理し、後から見ても分かる形で残すことを心がけてきました。</w:t>
      </w:r>
    </w:p>
    <w:p>
      <w:r>
        <w:rPr>
          <w:rFonts w:ascii="Arial" w:hAnsi="Arial" w:eastAsia="Yu Gothic"/>
          <w:b w:val="0"/>
          <w:sz w:val="21"/>
        </w:rPr>
        <w:t>また、未整備だったテスト・ドキュメント作成の補助、課内の工数管理Excelマクロ作成、AI Agentを活用した業務知識共有の仕組みづくりなど、日々の運用改善にも関わってきました。JVCラオス事業においては、こうした「現場で必要なことを学び、整理し、周囲と分担しながら前に進める」経験を、プロジェクト運営や現地事務所運営に活かしたいと考えています。</w:t>
      </w:r>
    </w:p>
    <w:p>
      <w:pPr>
        <w:pStyle w:val="Heading2"/>
      </w:pPr>
      <w:r>
        <w:rPr>
          <w:rFonts w:ascii="Arial" w:hAnsi="Arial" w:eastAsia="Yu Gothic"/>
          <w:b/>
          <w:sz w:val="21"/>
        </w:rPr>
        <w:t>経験・スキル</w:t>
      </w:r>
    </w:p>
    <w:p>
      <w:pPr>
        <w:pStyle w:val="ListBullet"/>
      </w:pPr>
      <w:r>
        <w:rPr>
          <w:rFonts w:ascii="Arial" w:hAnsi="Arial" w:eastAsia="Yu Gothic"/>
          <w:b w:val="0"/>
          <w:sz w:val="21"/>
        </w:rPr>
        <w:t>関係者との業務推進: PM、非IT部門、品質保証部門、製造現場、営業等からの依頼確認・調整</w:t>
      </w:r>
    </w:p>
    <w:p>
      <w:pPr>
        <w:pStyle w:val="ListBullet"/>
      </w:pPr>
      <w:r>
        <w:rPr>
          <w:rFonts w:ascii="Arial" w:hAnsi="Arial" w:eastAsia="Yu Gothic"/>
          <w:b w:val="0"/>
          <w:sz w:val="21"/>
        </w:rPr>
        <w:t>文書化・可視化: フローチャート、仕様メモ、課題整理、Asana等を用いた情報共有</w:t>
      </w:r>
    </w:p>
    <w:p>
      <w:pPr>
        <w:pStyle w:val="ListBullet"/>
      </w:pPr>
      <w:r>
        <w:rPr>
          <w:rFonts w:ascii="Arial" w:hAnsi="Arial" w:eastAsia="Yu Gothic"/>
          <w:b w:val="0"/>
          <w:sz w:val="21"/>
        </w:rPr>
        <w:t>現場対応: 製造現場や顧客環境の制約を踏まえた仕様調整・改修対応</w:t>
      </w:r>
    </w:p>
    <w:p>
      <w:pPr>
        <w:pStyle w:val="ListBullet"/>
      </w:pPr>
      <w:r>
        <w:rPr>
          <w:rFonts w:ascii="Arial" w:hAnsi="Arial" w:eastAsia="Yu Gothic"/>
          <w:b w:val="0"/>
          <w:sz w:val="21"/>
        </w:rPr>
        <w:t>運用改善: 工数管理Excelマクロ作成、テスト基盤整備、手作業の効率化</w:t>
      </w:r>
    </w:p>
    <w:p>
      <w:pPr>
        <w:pStyle w:val="ListBullet"/>
      </w:pPr>
      <w:r>
        <w:rPr>
          <w:rFonts w:ascii="Arial" w:hAnsi="Arial" w:eastAsia="Yu Gothic"/>
          <w:b w:val="0"/>
          <w:sz w:val="21"/>
        </w:rPr>
        <w:t>チーム開発: 納期や実現性を踏まえた作業範囲の調整、後輩との分担・フォロー</w:t>
      </w:r>
    </w:p>
    <w:p>
      <w:pPr>
        <w:pStyle w:val="ListBullet"/>
      </w:pPr>
      <w:r>
        <w:rPr>
          <w:rFonts w:ascii="Arial" w:hAnsi="Arial" w:eastAsia="Yu Gothic"/>
          <w:b w:val="0"/>
          <w:sz w:val="21"/>
        </w:rPr>
        <w:t>AI活用: AI Agentを用いた業務知識共有、テスト・ドキュメント作成支援</w:t>
      </w:r>
    </w:p>
    <w:p>
      <w:pPr>
        <w:pStyle w:val="ListBullet"/>
      </w:pPr>
      <w:r>
        <w:rPr>
          <w:rFonts w:ascii="Arial" w:hAnsi="Arial" w:eastAsia="Yu Gothic"/>
          <w:b w:val="0"/>
          <w:sz w:val="21"/>
        </w:rPr>
        <w:t>PCスキル: Word、Excel、PowerPoint、Teams、Asana、Git、SVN、各種開発環境</w:t>
      </w:r>
    </w:p>
    <w:p>
      <w:pPr>
        <w:pStyle w:val="ListBullet"/>
      </w:pPr>
      <w:r>
        <w:rPr>
          <w:rFonts w:ascii="Arial" w:hAnsi="Arial" w:eastAsia="Yu Gothic"/>
          <w:b w:val="0"/>
          <w:sz w:val="21"/>
        </w:rPr>
        <w:t>開発経験: Java、Python、C#、JavaScript、MySQL、AWS等</w:t>
      </w:r>
    </w:p>
    <w:p>
      <w:pPr>
        <w:pStyle w:val="ListBullet"/>
      </w:pPr>
      <w:r>
        <w:rPr>
          <w:rFonts w:ascii="Arial" w:hAnsi="Arial" w:eastAsia="Yu Gothic"/>
          <w:b w:val="0"/>
          <w:sz w:val="21"/>
        </w:rPr>
        <w:t>語学・海外適応: 英語での海外旅行・現地コミュニケーション、25カ国渡航、タイ研究所での約1か月半の滞在経験</w:t>
      </w:r>
    </w:p>
    <w:p>
      <w:pPr>
        <w:pStyle w:val="Heading2"/>
      </w:pPr>
      <w:r>
        <w:rPr>
          <w:rFonts w:ascii="Arial" w:hAnsi="Arial" w:eastAsia="Yu Gothic"/>
          <w:b/>
          <w:sz w:val="21"/>
        </w:rPr>
        <w:t>ラオス事業で活かせる経験</w:t>
      </w:r>
    </w:p>
    <w:p>
      <w:r>
        <w:rPr>
          <w:rFonts w:ascii="Arial" w:hAnsi="Arial" w:eastAsia="Yu Gothic"/>
          <w:b w:val="0"/>
          <w:sz w:val="21"/>
        </w:rPr>
        <w:t>現職では、PMや関係部署からの依頼を確認し、納期や実現性を踏まえて対応範囲を整理しながら、実装・テスト・運用改善を行ってきました。会計や現地事務所運営の主担当経験はありませんが、工数管理Excelマクロ作成、棚卸関連システム開発、業務知識共有の仕組みづくりなど、日々の管理業務や情報整理を支える経験があります。</w:t>
      </w:r>
    </w:p>
    <w:p>
      <w:r>
        <w:rPr>
          <w:rFonts w:ascii="Arial" w:hAnsi="Arial" w:eastAsia="Yu Gothic"/>
          <w:b w:val="0"/>
          <w:sz w:val="21"/>
        </w:rPr>
        <w:t>また、25カ国の渡航経験、タイ研究所での約1か月半の滞在、海外で現地の人に聞き込みながら昆虫観察を行ってきた経験から、異なる環境に入り、相手に聞きながら動くことへの抵抗は少ないです。ラオス赴任後も、現地スタッフや東京事務所の方々から学びながら、記録・進捗管理・庶務・関係者対応を地道に担いたいと考えています。</w:t>
      </w:r>
    </w:p>
    <w:p>
      <w:pPr>
        <w:pStyle w:val="Heading2"/>
      </w:pPr>
      <w:r>
        <w:rPr>
          <w:rFonts w:ascii="Arial" w:hAnsi="Arial" w:eastAsia="Yu Gothic"/>
          <w:b/>
          <w:sz w:val="21"/>
        </w:rPr>
        <w:t>職務経歴</w:t>
      </w:r>
    </w:p>
    <w:p>
      <w:pPr>
        <w:pStyle w:val="Heading3"/>
      </w:pPr>
      <w:r>
        <w:rPr>
          <w:rFonts w:ascii="Arial" w:hAnsi="Arial" w:eastAsia="Yu Gothic"/>
          <w:b/>
          <w:sz w:val="21"/>
        </w:rPr>
        <w:t>株式会社村田製作所</w:t>
      </w:r>
    </w:p>
    <w:p>
      <w:r>
        <w:rPr>
          <w:rFonts w:ascii="Arial" w:hAnsi="Arial" w:eastAsia="Yu Gothic"/>
          <w:b/>
          <w:sz w:val="21"/>
        </w:rPr>
        <w:t xml:space="preserve">勤務期間: </w:t>
      </w:r>
      <w:r>
        <w:rPr>
          <w:rFonts w:ascii="Arial" w:hAnsi="Arial" w:eastAsia="Yu Gothic"/>
          <w:b w:val="0"/>
          <w:sz w:val="21"/>
        </w:rPr>
        <w:t>2022年4月～現在</w:t>
      </w:r>
    </w:p>
    <w:p>
      <w:r>
        <w:rPr>
          <w:rFonts w:ascii="Arial" w:hAnsi="Arial" w:eastAsia="Yu Gothic"/>
          <w:b/>
          <w:sz w:val="21"/>
        </w:rPr>
        <w:t xml:space="preserve">雇用形態: </w:t>
      </w:r>
      <w:r>
        <w:rPr>
          <w:rFonts w:ascii="Arial" w:hAnsi="Arial" w:eastAsia="Yu Gothic"/>
          <w:b w:val="0"/>
          <w:sz w:val="21"/>
        </w:rPr>
        <w:t>正社員</w:t>
      </w:r>
    </w:p>
    <w:p>
      <w:r>
        <w:rPr>
          <w:rFonts w:ascii="Arial" w:hAnsi="Arial" w:eastAsia="Yu Gothic"/>
          <w:b/>
          <w:sz w:val="21"/>
        </w:rPr>
        <w:t xml:space="preserve">職務内容: </w:t>
      </w:r>
      <w:r>
        <w:rPr>
          <w:rFonts w:ascii="Arial" w:hAnsi="Arial" w:eastAsia="Yu Gothic"/>
          <w:b w:val="0"/>
          <w:sz w:val="21"/>
        </w:rPr>
        <w:t>製造・物流現場向けシステム開発、要件整理、実装、テスト、運用改善</w:t>
      </w:r>
    </w:p>
    <w:p>
      <w:pPr>
        <w:pStyle w:val="Heading3"/>
      </w:pPr>
      <w:r>
        <w:rPr>
          <w:rFonts w:ascii="Arial" w:hAnsi="Arial" w:eastAsia="Yu Gothic"/>
          <w:b/>
          <w:sz w:val="21"/>
        </w:rPr>
        <w:t>保全・物流向けRFIDアプリケーション開発</w:t>
      </w:r>
    </w:p>
    <w:p>
      <w:r>
        <w:rPr>
          <w:rFonts w:ascii="Arial" w:hAnsi="Arial" w:eastAsia="Yu Gothic"/>
          <w:b/>
          <w:sz w:val="21"/>
        </w:rPr>
        <w:t xml:space="preserve">期間: </w:t>
      </w:r>
      <w:r>
        <w:rPr>
          <w:rFonts w:ascii="Arial" w:hAnsi="Arial" w:eastAsia="Yu Gothic"/>
          <w:b w:val="0"/>
          <w:sz w:val="21"/>
        </w:rPr>
        <w:t>2024年4月～2024年11月</w:t>
      </w:r>
    </w:p>
    <w:p>
      <w:r>
        <w:rPr>
          <w:rFonts w:ascii="Arial" w:hAnsi="Arial" w:eastAsia="Yu Gothic"/>
          <w:b/>
          <w:sz w:val="21"/>
        </w:rPr>
        <w:t xml:space="preserve">体制: </w:t>
      </w:r>
      <w:r>
        <w:rPr>
          <w:rFonts w:ascii="Arial" w:hAnsi="Arial" w:eastAsia="Yu Gothic"/>
          <w:b w:val="0"/>
          <w:sz w:val="21"/>
        </w:rPr>
        <w:t>PM1名、エンジニア3名</w:t>
      </w:r>
    </w:p>
    <w:p>
      <w:r>
        <w:rPr>
          <w:rFonts w:ascii="Arial" w:hAnsi="Arial" w:eastAsia="Yu Gothic"/>
          <w:b/>
          <w:sz w:val="21"/>
        </w:rPr>
        <w:t xml:space="preserve">役割: </w:t>
      </w:r>
      <w:r>
        <w:rPr>
          <w:rFonts w:ascii="Arial" w:hAnsi="Arial" w:eastAsia="Yu Gothic"/>
          <w:b w:val="0"/>
          <w:sz w:val="21"/>
        </w:rPr>
        <w:t>要件整理、設計、実装、テスト</w:t>
      </w:r>
    </w:p>
    <w:p>
      <w:r>
        <w:rPr>
          <w:rFonts w:ascii="Arial" w:hAnsi="Arial" w:eastAsia="Yu Gothic"/>
          <w:b w:val="0"/>
          <w:sz w:val="21"/>
        </w:rPr>
        <w:t>保全・物流向けの業務改善を目的に、RFIDトレーサビリティ管理基盤の機能追加・改修を担当しました。PMからの依頼内容を確認しながら、実装方法や影響範囲を整理し、後輩と作業を分担して進めました。</w:t>
      </w:r>
    </w:p>
    <w:p>
      <w:r>
        <w:rPr>
          <w:rFonts w:ascii="Arial" w:hAnsi="Arial" w:eastAsia="Yu Gothic"/>
          <w:b/>
          <w:sz w:val="21"/>
        </w:rPr>
        <w:t xml:space="preserve">担当業務: </w:t>
      </w:r>
      <w:r>
        <w:rPr>
          <w:rFonts w:ascii="Arial" w:hAnsi="Arial" w:eastAsia="Yu Gothic"/>
          <w:b w:val="0"/>
          <w:sz w:val="21"/>
        </w:rPr>
      </w:r>
    </w:p>
    <w:p>
      <w:pPr>
        <w:pStyle w:val="ListBullet"/>
      </w:pPr>
      <w:r>
        <w:rPr>
          <w:rFonts w:ascii="Arial" w:hAnsi="Arial" w:eastAsia="Yu Gothic"/>
          <w:b w:val="0"/>
          <w:sz w:val="21"/>
        </w:rPr>
        <w:t>Webアプリケーションの設計・実装・テスト</w:t>
      </w:r>
    </w:p>
    <w:p>
      <w:pPr>
        <w:pStyle w:val="ListBullet"/>
      </w:pPr>
      <w:r>
        <w:rPr>
          <w:rFonts w:ascii="Arial" w:hAnsi="Arial" w:eastAsia="Yu Gothic"/>
          <w:b w:val="0"/>
          <w:sz w:val="21"/>
        </w:rPr>
        <w:t>業務フローや処理の流れをフローチャート・メモに整理</w:t>
      </w:r>
    </w:p>
    <w:p>
      <w:pPr>
        <w:pStyle w:val="ListBullet"/>
      </w:pPr>
      <w:r>
        <w:rPr>
          <w:rFonts w:ascii="Arial" w:hAnsi="Arial" w:eastAsia="Yu Gothic"/>
          <w:b w:val="0"/>
          <w:sz w:val="21"/>
        </w:rPr>
        <w:t>PMとの仕様調整</w:t>
      </w:r>
    </w:p>
    <w:p>
      <w:pPr>
        <w:pStyle w:val="ListBullet"/>
      </w:pPr>
      <w:r>
        <w:rPr>
          <w:rFonts w:ascii="Arial" w:hAnsi="Arial" w:eastAsia="Yu Gothic"/>
          <w:b w:val="0"/>
          <w:sz w:val="21"/>
        </w:rPr>
        <w:t>納期や実現性を踏まえた開発粒度・対応範囲の確認</w:t>
      </w:r>
    </w:p>
    <w:p>
      <w:pPr>
        <w:pStyle w:val="ListBullet"/>
      </w:pPr>
      <w:r>
        <w:rPr>
          <w:rFonts w:ascii="Arial" w:hAnsi="Arial" w:eastAsia="Yu Gothic"/>
          <w:b w:val="0"/>
          <w:sz w:val="21"/>
        </w:rPr>
        <w:t>後輩との作業分担、実装・テストのフォロー</w:t>
      </w:r>
    </w:p>
    <w:p>
      <w:pPr>
        <w:pStyle w:val="ListBullet"/>
      </w:pPr>
      <w:r>
        <w:rPr>
          <w:rFonts w:ascii="Arial" w:hAnsi="Arial" w:eastAsia="Yu Gothic"/>
          <w:b w:val="0"/>
          <w:sz w:val="21"/>
        </w:rPr>
        <w:t>UI再現要件の整理と実装</w:t>
      </w:r>
    </w:p>
    <w:p>
      <w:r>
        <w:rPr>
          <w:rFonts w:ascii="Arial" w:hAnsi="Arial" w:eastAsia="Yu Gothic"/>
          <w:b/>
          <w:sz w:val="21"/>
        </w:rPr>
        <w:t xml:space="preserve">成果: </w:t>
      </w:r>
      <w:r>
        <w:rPr>
          <w:rFonts w:ascii="Arial" w:hAnsi="Arial" w:eastAsia="Yu Gothic"/>
          <w:b w:val="0"/>
          <w:sz w:val="21"/>
        </w:rPr>
      </w:r>
    </w:p>
    <w:p>
      <w:pPr>
        <w:pStyle w:val="ListBullet"/>
      </w:pPr>
      <w:r>
        <w:rPr>
          <w:rFonts w:ascii="Arial" w:hAnsi="Arial" w:eastAsia="Yu Gothic"/>
          <w:b w:val="0"/>
          <w:sz w:val="21"/>
        </w:rPr>
        <w:t>依頼内容を確認しながら、担当範囲の設計・実装・テストを完遂</w:t>
      </w:r>
    </w:p>
    <w:p>
      <w:pPr>
        <w:pStyle w:val="ListBullet"/>
      </w:pPr>
      <w:r>
        <w:rPr>
          <w:rFonts w:ascii="Arial" w:hAnsi="Arial" w:eastAsia="Yu Gothic"/>
          <w:b w:val="0"/>
          <w:sz w:val="21"/>
        </w:rPr>
        <w:t>後輩と作業を分担し、必要に応じて実装方針や確認観点を共有</w:t>
      </w:r>
    </w:p>
    <w:p>
      <w:pPr>
        <w:pStyle w:val="ListBullet"/>
      </w:pPr>
      <w:r>
        <w:rPr>
          <w:rFonts w:ascii="Arial" w:hAnsi="Arial" w:eastAsia="Yu Gothic"/>
          <w:b w:val="0"/>
          <w:sz w:val="21"/>
        </w:rPr>
        <w:t>業務上必要な内容をメモや図に残し、後続作業で参照しやすくした</w:t>
      </w:r>
    </w:p>
    <w:p>
      <w:pPr>
        <w:pStyle w:val="Heading3"/>
      </w:pPr>
      <w:r>
        <w:rPr>
          <w:rFonts w:ascii="Arial" w:hAnsi="Arial" w:eastAsia="Yu Gothic"/>
          <w:b/>
          <w:sz w:val="21"/>
        </w:rPr>
        <w:t>製造部門向け工程制御用GUIアプリ改修</w:t>
      </w:r>
    </w:p>
    <w:p>
      <w:r>
        <w:rPr>
          <w:rFonts w:ascii="Arial" w:hAnsi="Arial" w:eastAsia="Yu Gothic"/>
          <w:b/>
          <w:sz w:val="21"/>
        </w:rPr>
        <w:t xml:space="preserve">期間: </w:t>
      </w:r>
      <w:r>
        <w:rPr>
          <w:rFonts w:ascii="Arial" w:hAnsi="Arial" w:eastAsia="Yu Gothic"/>
          <w:b w:val="0"/>
          <w:sz w:val="21"/>
        </w:rPr>
        <w:t>2024年4月～現在</w:t>
      </w:r>
    </w:p>
    <w:p>
      <w:r>
        <w:rPr>
          <w:rFonts w:ascii="Arial" w:hAnsi="Arial" w:eastAsia="Yu Gothic"/>
          <w:b/>
          <w:sz w:val="21"/>
        </w:rPr>
        <w:t xml:space="preserve">体制: </w:t>
      </w:r>
      <w:r>
        <w:rPr>
          <w:rFonts w:ascii="Arial" w:hAnsi="Arial" w:eastAsia="Yu Gothic"/>
          <w:b w:val="0"/>
          <w:sz w:val="21"/>
        </w:rPr>
        <w:t>1名中心</w:t>
      </w:r>
    </w:p>
    <w:p>
      <w:r>
        <w:rPr>
          <w:rFonts w:ascii="Arial" w:hAnsi="Arial" w:eastAsia="Yu Gothic"/>
          <w:b/>
          <w:sz w:val="21"/>
        </w:rPr>
        <w:t xml:space="preserve">役割: </w:t>
      </w:r>
      <w:r>
        <w:rPr>
          <w:rFonts w:ascii="Arial" w:hAnsi="Arial" w:eastAsia="Yu Gothic"/>
          <w:b w:val="0"/>
          <w:sz w:val="21"/>
        </w:rPr>
        <w:t>ヒアリング、仕様整理、実装</w:t>
      </w:r>
    </w:p>
    <w:p>
      <w:r>
        <w:rPr>
          <w:rFonts w:ascii="Arial" w:hAnsi="Arial" w:eastAsia="Yu Gothic"/>
          <w:b w:val="0"/>
          <w:sz w:val="21"/>
        </w:rPr>
        <w:t>製造現場で利用されるC#製Windows GUIアプリケーションについて、複数工場・設備からの要望に応じた改修を行っています。現場ごとに設備や信号仕様が異なるため、依頼内容を確認し、必要な改修範囲を整理したうえで対応しています。</w:t>
      </w:r>
    </w:p>
    <w:p>
      <w:r>
        <w:rPr>
          <w:rFonts w:ascii="Arial" w:hAnsi="Arial" w:eastAsia="Yu Gothic"/>
          <w:b/>
          <w:sz w:val="21"/>
        </w:rPr>
        <w:t xml:space="preserve">担当業務: </w:t>
      </w:r>
      <w:r>
        <w:rPr>
          <w:rFonts w:ascii="Arial" w:hAnsi="Arial" w:eastAsia="Yu Gothic"/>
          <w:b w:val="0"/>
          <w:sz w:val="21"/>
        </w:rPr>
      </w:r>
    </w:p>
    <w:p>
      <w:pPr>
        <w:pStyle w:val="ListBullet"/>
      </w:pPr>
      <w:r>
        <w:rPr>
          <w:rFonts w:ascii="Arial" w:hAnsi="Arial" w:eastAsia="Yu Gothic"/>
          <w:b w:val="0"/>
          <w:sz w:val="21"/>
        </w:rPr>
        <w:t>C#によるGUI制御仕様の変更</w:t>
      </w:r>
    </w:p>
    <w:p>
      <w:pPr>
        <w:pStyle w:val="ListBullet"/>
      </w:pPr>
      <w:r>
        <w:rPr>
          <w:rFonts w:ascii="Arial" w:hAnsi="Arial" w:eastAsia="Yu Gothic"/>
          <w:b w:val="0"/>
          <w:sz w:val="21"/>
        </w:rPr>
        <w:t>UIレイアウト修正</w:t>
      </w:r>
    </w:p>
    <w:p>
      <w:pPr>
        <w:pStyle w:val="ListBullet"/>
      </w:pPr>
      <w:r>
        <w:rPr>
          <w:rFonts w:ascii="Arial" w:hAnsi="Arial" w:eastAsia="Yu Gothic"/>
          <w:b w:val="0"/>
          <w:sz w:val="21"/>
        </w:rPr>
        <w:t>製造現場・関係者からの要望確認</w:t>
      </w:r>
    </w:p>
    <w:p>
      <w:pPr>
        <w:pStyle w:val="ListBullet"/>
      </w:pPr>
      <w:r>
        <w:rPr>
          <w:rFonts w:ascii="Arial" w:hAnsi="Arial" w:eastAsia="Yu Gothic"/>
          <w:b w:val="0"/>
          <w:sz w:val="21"/>
        </w:rPr>
        <w:t>短期間での改修・動作確認</w:t>
      </w:r>
    </w:p>
    <w:p>
      <w:r>
        <w:rPr>
          <w:rFonts w:ascii="Arial" w:hAnsi="Arial" w:eastAsia="Yu Gothic"/>
          <w:b/>
          <w:sz w:val="21"/>
        </w:rPr>
        <w:t xml:space="preserve">成果: </w:t>
      </w:r>
      <w:r>
        <w:rPr>
          <w:rFonts w:ascii="Arial" w:hAnsi="Arial" w:eastAsia="Yu Gothic"/>
          <w:b w:val="0"/>
          <w:sz w:val="21"/>
        </w:rPr>
      </w:r>
    </w:p>
    <w:p>
      <w:pPr>
        <w:pStyle w:val="ListBullet"/>
      </w:pPr>
      <w:r>
        <w:rPr>
          <w:rFonts w:ascii="Arial" w:hAnsi="Arial" w:eastAsia="Yu Gothic"/>
          <w:b w:val="0"/>
          <w:sz w:val="21"/>
        </w:rPr>
        <w:t>現場起点の依頼に対し、1日から数日単位で迅速に対応</w:t>
      </w:r>
    </w:p>
    <w:p>
      <w:pPr>
        <w:pStyle w:val="ListBullet"/>
      </w:pPr>
      <w:r>
        <w:rPr>
          <w:rFonts w:ascii="Arial" w:hAnsi="Arial" w:eastAsia="Yu Gothic"/>
          <w:b w:val="0"/>
          <w:sz w:val="21"/>
        </w:rPr>
        <w:t>机上の仕様だけでなく、実際の利用環境を踏まえた改善を経験</w:t>
      </w:r>
    </w:p>
    <w:p>
      <w:pPr>
        <w:pStyle w:val="ListBullet"/>
      </w:pPr>
      <w:r>
        <w:rPr>
          <w:rFonts w:ascii="Arial" w:hAnsi="Arial" w:eastAsia="Yu Gothic"/>
          <w:b w:val="0"/>
          <w:sz w:val="21"/>
        </w:rPr>
        <w:t>相手の困りごとを聞き取り、実務に合わせて反映する力を培った</w:t>
      </w:r>
    </w:p>
    <w:p>
      <w:pPr>
        <w:pStyle w:val="Heading3"/>
      </w:pPr>
      <w:r>
        <w:rPr>
          <w:rFonts w:ascii="Arial" w:hAnsi="Arial" w:eastAsia="Yu Gothic"/>
          <w:b/>
          <w:sz w:val="21"/>
        </w:rPr>
        <w:t>テスト基盤整備・自動化推進</w:t>
      </w:r>
    </w:p>
    <w:p>
      <w:r>
        <w:rPr>
          <w:rFonts w:ascii="Arial" w:hAnsi="Arial" w:eastAsia="Yu Gothic"/>
          <w:b/>
          <w:sz w:val="21"/>
        </w:rPr>
        <w:t xml:space="preserve">期間: </w:t>
      </w:r>
      <w:r>
        <w:rPr>
          <w:rFonts w:ascii="Arial" w:hAnsi="Arial" w:eastAsia="Yu Gothic"/>
          <w:b w:val="0"/>
          <w:sz w:val="21"/>
        </w:rPr>
        <w:t>2024年2月～現在</w:t>
      </w:r>
    </w:p>
    <w:p>
      <w:r>
        <w:rPr>
          <w:rFonts w:ascii="Arial" w:hAnsi="Arial" w:eastAsia="Yu Gothic"/>
          <w:b/>
          <w:sz w:val="21"/>
        </w:rPr>
        <w:t xml:space="preserve">体制: </w:t>
      </w:r>
      <w:r>
        <w:rPr>
          <w:rFonts w:ascii="Arial" w:hAnsi="Arial" w:eastAsia="Yu Gothic"/>
          <w:b w:val="0"/>
          <w:sz w:val="21"/>
        </w:rPr>
        <w:t>エンジニア4名、品質担当1名</w:t>
      </w:r>
    </w:p>
    <w:p>
      <w:r>
        <w:rPr>
          <w:rFonts w:ascii="Arial" w:hAnsi="Arial" w:eastAsia="Yu Gothic"/>
          <w:b/>
          <w:sz w:val="21"/>
        </w:rPr>
        <w:t xml:space="preserve">役割: </w:t>
      </w:r>
      <w:r>
        <w:rPr>
          <w:rFonts w:ascii="Arial" w:hAnsi="Arial" w:eastAsia="Yu Gothic"/>
          <w:b w:val="0"/>
          <w:sz w:val="21"/>
        </w:rPr>
        <w:t>テスト基盤整備、方針提案、実装</w:t>
      </w:r>
    </w:p>
    <w:p>
      <w:r>
        <w:rPr>
          <w:rFonts w:ascii="Arial" w:hAnsi="Arial" w:eastAsia="Yu Gothic"/>
          <w:b w:val="0"/>
          <w:sz w:val="21"/>
        </w:rPr>
        <w:t>RFID基盤において未整備だったテスト設計・実装の標準化と自動化を推進しました。品質保証部門との協議を行いながら、テストコード作成や仕様ドキュメント整備の進め方を整理しました。</w:t>
      </w:r>
    </w:p>
    <w:p>
      <w:r>
        <w:rPr>
          <w:rFonts w:ascii="Arial" w:hAnsi="Arial" w:eastAsia="Yu Gothic"/>
          <w:b/>
          <w:sz w:val="21"/>
        </w:rPr>
        <w:t xml:space="preserve">担当業務: </w:t>
      </w:r>
      <w:r>
        <w:rPr>
          <w:rFonts w:ascii="Arial" w:hAnsi="Arial" w:eastAsia="Yu Gothic"/>
          <w:b w:val="0"/>
          <w:sz w:val="21"/>
        </w:rPr>
      </w:r>
    </w:p>
    <w:p>
      <w:pPr>
        <w:pStyle w:val="ListBullet"/>
      </w:pPr>
      <w:r>
        <w:rPr>
          <w:rFonts w:ascii="Arial" w:hAnsi="Arial" w:eastAsia="Yu Gothic"/>
          <w:b w:val="0"/>
          <w:sz w:val="21"/>
        </w:rPr>
        <w:t>JUnit、Doxygenを活用したテストコード・仕様ドキュメント整備</w:t>
      </w:r>
    </w:p>
    <w:p>
      <w:pPr>
        <w:pStyle w:val="ListBullet"/>
      </w:pPr>
      <w:r>
        <w:rPr>
          <w:rFonts w:ascii="Arial" w:hAnsi="Arial" w:eastAsia="Yu Gothic"/>
          <w:b w:val="0"/>
          <w:sz w:val="21"/>
        </w:rPr>
        <w:t>テスト設計方針の提案</w:t>
      </w:r>
    </w:p>
    <w:p>
      <w:pPr>
        <w:pStyle w:val="ListBullet"/>
      </w:pPr>
      <w:r>
        <w:rPr>
          <w:rFonts w:ascii="Arial" w:hAnsi="Arial" w:eastAsia="Yu Gothic"/>
          <w:b w:val="0"/>
          <w:sz w:val="21"/>
        </w:rPr>
        <w:t>品質保証部門との方針協議</w:t>
      </w:r>
    </w:p>
    <w:p>
      <w:pPr>
        <w:pStyle w:val="ListBullet"/>
      </w:pPr>
      <w:r>
        <w:rPr>
          <w:rFonts w:ascii="Arial" w:hAnsi="Arial" w:eastAsia="Yu Gothic"/>
          <w:b w:val="0"/>
          <w:sz w:val="21"/>
        </w:rPr>
        <w:t>AIを用いたテストケース作成支援</w:t>
      </w:r>
    </w:p>
    <w:p>
      <w:r>
        <w:rPr>
          <w:rFonts w:ascii="Arial" w:hAnsi="Arial" w:eastAsia="Yu Gothic"/>
          <w:b/>
          <w:sz w:val="21"/>
        </w:rPr>
        <w:t xml:space="preserve">成果: </w:t>
      </w:r>
      <w:r>
        <w:rPr>
          <w:rFonts w:ascii="Arial" w:hAnsi="Arial" w:eastAsia="Yu Gothic"/>
          <w:b w:val="0"/>
          <w:sz w:val="21"/>
        </w:rPr>
      </w:r>
    </w:p>
    <w:p>
      <w:pPr>
        <w:pStyle w:val="ListBullet"/>
      </w:pPr>
      <w:r>
        <w:rPr>
          <w:rFonts w:ascii="Arial" w:hAnsi="Arial" w:eastAsia="Yu Gothic"/>
          <w:b w:val="0"/>
          <w:sz w:val="21"/>
        </w:rPr>
        <w:t>C1/C0カバレッジ80%以上を達成</w:t>
      </w:r>
    </w:p>
    <w:p>
      <w:pPr>
        <w:pStyle w:val="ListBullet"/>
      </w:pPr>
      <w:r>
        <w:rPr>
          <w:rFonts w:ascii="Arial" w:hAnsi="Arial" w:eastAsia="Yu Gothic"/>
          <w:b w:val="0"/>
          <w:sz w:val="21"/>
        </w:rPr>
        <w:t>属人化していた検証プロセスを体系化</w:t>
      </w:r>
    </w:p>
    <w:p>
      <w:pPr>
        <w:pStyle w:val="ListBullet"/>
      </w:pPr>
      <w:r>
        <w:rPr>
          <w:rFonts w:ascii="Arial" w:hAnsi="Arial" w:eastAsia="Yu Gothic"/>
          <w:b w:val="0"/>
          <w:sz w:val="21"/>
        </w:rPr>
        <w:t>未整備な環境でも、必要な運用を作っていく経験を得た</w:t>
      </w:r>
    </w:p>
    <w:p>
      <w:pPr>
        <w:pStyle w:val="Heading3"/>
      </w:pPr>
      <w:r>
        <w:rPr>
          <w:rFonts w:ascii="Arial" w:hAnsi="Arial" w:eastAsia="Yu Gothic"/>
          <w:b/>
          <w:sz w:val="21"/>
        </w:rPr>
        <w:t>AI Agentを活用した業務知識共有基盤づくり</w:t>
      </w:r>
    </w:p>
    <w:p>
      <w:r>
        <w:rPr>
          <w:rFonts w:ascii="Arial" w:hAnsi="Arial" w:eastAsia="Yu Gothic"/>
          <w:b/>
          <w:sz w:val="21"/>
        </w:rPr>
        <w:t xml:space="preserve">期間: </w:t>
      </w:r>
      <w:r>
        <w:rPr>
          <w:rFonts w:ascii="Arial" w:hAnsi="Arial" w:eastAsia="Yu Gothic"/>
          <w:b w:val="0"/>
          <w:sz w:val="21"/>
        </w:rPr>
        <w:t>2025年頃</w:t>
      </w:r>
    </w:p>
    <w:p>
      <w:r>
        <w:rPr>
          <w:rFonts w:ascii="Arial" w:hAnsi="Arial" w:eastAsia="Yu Gothic"/>
          <w:b/>
          <w:sz w:val="21"/>
        </w:rPr>
        <w:t xml:space="preserve">体制: </w:t>
      </w:r>
      <w:r>
        <w:rPr>
          <w:rFonts w:ascii="Arial" w:hAnsi="Arial" w:eastAsia="Yu Gothic"/>
          <w:b w:val="0"/>
          <w:sz w:val="21"/>
        </w:rPr>
        <w:t>チーム内</w:t>
      </w:r>
    </w:p>
    <w:p>
      <w:r>
        <w:rPr>
          <w:rFonts w:ascii="Arial" w:hAnsi="Arial" w:eastAsia="Yu Gothic"/>
          <w:b/>
          <w:sz w:val="21"/>
        </w:rPr>
        <w:t xml:space="preserve">役割: </w:t>
      </w:r>
      <w:r>
        <w:rPr>
          <w:rFonts w:ascii="Arial" w:hAnsi="Arial" w:eastAsia="Yu Gothic"/>
          <w:b w:val="0"/>
          <w:sz w:val="21"/>
        </w:rPr>
        <w:t>業務知識の整理、活用方法の検討</w:t>
      </w:r>
    </w:p>
    <w:p>
      <w:r>
        <w:rPr>
          <w:rFonts w:ascii="Arial" w:hAnsi="Arial" w:eastAsia="Yu Gothic"/>
          <w:b w:val="0"/>
          <w:sz w:val="21"/>
        </w:rPr>
        <w:t>開発業務で必要になる業務知識や判断材料を、AI Agentに指示・参照情報として集約し、チーム内で共通して使える形にする取り組みに関わりました。個人の頭の中にある知識や、都度確認していた情報を、次の担当者も参照しやすい形にすることを目的としました。</w:t>
      </w:r>
    </w:p>
    <w:p>
      <w:r>
        <w:rPr>
          <w:rFonts w:ascii="Arial" w:hAnsi="Arial" w:eastAsia="Yu Gothic"/>
          <w:b/>
          <w:sz w:val="21"/>
        </w:rPr>
        <w:t xml:space="preserve">担当業務: </w:t>
      </w:r>
      <w:r>
        <w:rPr>
          <w:rFonts w:ascii="Arial" w:hAnsi="Arial" w:eastAsia="Yu Gothic"/>
          <w:b w:val="0"/>
          <w:sz w:val="21"/>
        </w:rPr>
      </w:r>
    </w:p>
    <w:p>
      <w:pPr>
        <w:pStyle w:val="ListBullet"/>
      </w:pPr>
      <w:r>
        <w:rPr>
          <w:rFonts w:ascii="Arial" w:hAnsi="Arial" w:eastAsia="Yu Gothic"/>
          <w:b w:val="0"/>
          <w:sz w:val="21"/>
        </w:rPr>
        <w:t>業務知識・開発時の確認観点の整理</w:t>
      </w:r>
    </w:p>
    <w:p>
      <w:pPr>
        <w:pStyle w:val="ListBullet"/>
      </w:pPr>
      <w:r>
        <w:rPr>
          <w:rFonts w:ascii="Arial" w:hAnsi="Arial" w:eastAsia="Yu Gothic"/>
          <w:b w:val="0"/>
          <w:sz w:val="21"/>
        </w:rPr>
        <w:t>AI Agentに参照させる指示・情報の作成補助</w:t>
      </w:r>
    </w:p>
    <w:p>
      <w:pPr>
        <w:pStyle w:val="ListBullet"/>
      </w:pPr>
      <w:r>
        <w:rPr>
          <w:rFonts w:ascii="Arial" w:hAnsi="Arial" w:eastAsia="Yu Gothic"/>
          <w:b w:val="0"/>
          <w:sz w:val="21"/>
        </w:rPr>
        <w:t>チーム内で共通して使える形にするための運用検討</w:t>
      </w:r>
    </w:p>
    <w:p>
      <w:r>
        <w:rPr>
          <w:rFonts w:ascii="Arial" w:hAnsi="Arial" w:eastAsia="Yu Gothic"/>
          <w:b/>
          <w:sz w:val="21"/>
        </w:rPr>
        <w:t xml:space="preserve">成果: </w:t>
      </w:r>
      <w:r>
        <w:rPr>
          <w:rFonts w:ascii="Arial" w:hAnsi="Arial" w:eastAsia="Yu Gothic"/>
          <w:b w:val="0"/>
          <w:sz w:val="21"/>
        </w:rPr>
      </w:r>
    </w:p>
    <w:p>
      <w:pPr>
        <w:pStyle w:val="ListBullet"/>
      </w:pPr>
      <w:r>
        <w:rPr>
          <w:rFonts w:ascii="Arial" w:hAnsi="Arial" w:eastAsia="Yu Gothic"/>
          <w:b w:val="0"/>
          <w:sz w:val="21"/>
        </w:rPr>
        <w:t>属人的になりやすい業務知識を、チームで参照しやすい形に整理</w:t>
      </w:r>
    </w:p>
    <w:p>
      <w:pPr>
        <w:pStyle w:val="ListBullet"/>
      </w:pPr>
      <w:r>
        <w:rPr>
          <w:rFonts w:ascii="Arial" w:hAnsi="Arial" w:eastAsia="Yu Gothic"/>
          <w:b w:val="0"/>
          <w:sz w:val="21"/>
        </w:rPr>
        <w:t>新しい技術を、実務上の情報共有・業務効率化に活用する経験を得た</w:t>
      </w:r>
    </w:p>
    <w:p>
      <w:pPr>
        <w:pStyle w:val="ListBullet"/>
      </w:pPr>
      <w:r>
        <w:rPr>
          <w:rFonts w:ascii="Arial" w:hAnsi="Arial" w:eastAsia="Yu Gothic"/>
          <w:b w:val="0"/>
          <w:sz w:val="21"/>
        </w:rPr>
        <w:t>未整備な情報を集め、使える形に整える姿勢を培った</w:t>
      </w:r>
    </w:p>
    <w:p>
      <w:pPr>
        <w:pStyle w:val="Heading3"/>
      </w:pPr>
      <w:r>
        <w:rPr>
          <w:rFonts w:ascii="Arial" w:hAnsi="Arial" w:eastAsia="Yu Gothic"/>
          <w:b/>
          <w:sz w:val="21"/>
        </w:rPr>
        <w:t>工数管理Excelマクロ作成</w:t>
      </w:r>
    </w:p>
    <w:p>
      <w:r>
        <w:rPr>
          <w:rFonts w:ascii="Arial" w:hAnsi="Arial" w:eastAsia="Yu Gothic"/>
          <w:b/>
          <w:sz w:val="21"/>
        </w:rPr>
        <w:t xml:space="preserve">期間: </w:t>
      </w:r>
      <w:r>
        <w:rPr>
          <w:rFonts w:ascii="Arial" w:hAnsi="Arial" w:eastAsia="Yu Gothic"/>
          <w:b w:val="0"/>
          <w:sz w:val="21"/>
        </w:rPr>
        <w:t>2025年頃</w:t>
      </w:r>
    </w:p>
    <w:p>
      <w:r>
        <w:rPr>
          <w:rFonts w:ascii="Arial" w:hAnsi="Arial" w:eastAsia="Yu Gothic"/>
          <w:b/>
          <w:sz w:val="21"/>
        </w:rPr>
        <w:t xml:space="preserve">体制: </w:t>
      </w:r>
      <w:r>
        <w:rPr>
          <w:rFonts w:ascii="Arial" w:hAnsi="Arial" w:eastAsia="Yu Gothic"/>
          <w:b w:val="0"/>
          <w:sz w:val="21"/>
        </w:rPr>
        <w:t>課内向け</w:t>
      </w:r>
    </w:p>
    <w:p>
      <w:r>
        <w:rPr>
          <w:rFonts w:ascii="Arial" w:hAnsi="Arial" w:eastAsia="Yu Gothic"/>
          <w:b/>
          <w:sz w:val="21"/>
        </w:rPr>
        <w:t xml:space="preserve">役割: </w:t>
      </w:r>
      <w:r>
        <w:rPr>
          <w:rFonts w:ascii="Arial" w:hAnsi="Arial" w:eastAsia="Yu Gothic"/>
          <w:b w:val="0"/>
          <w:sz w:val="21"/>
        </w:rPr>
        <w:t>業務改善、自動化</w:t>
      </w:r>
    </w:p>
    <w:p>
      <w:r>
        <w:rPr>
          <w:rFonts w:ascii="Arial" w:hAnsi="Arial" w:eastAsia="Yu Gothic"/>
          <w:b w:val="0"/>
          <w:sz w:val="21"/>
        </w:rPr>
        <w:t>課のメンバーが日々行っていた工数報告について、手作業でExcelに入力する負担が大きかったため、入力内容を工数管理シートへ転記するExcelマクロを作成しました。</w:t>
      </w:r>
    </w:p>
    <w:p>
      <w:r>
        <w:rPr>
          <w:rFonts w:ascii="Arial" w:hAnsi="Arial" w:eastAsia="Yu Gothic"/>
          <w:b/>
          <w:sz w:val="21"/>
        </w:rPr>
        <w:t xml:space="preserve">担当業務: </w:t>
      </w:r>
      <w:r>
        <w:rPr>
          <w:rFonts w:ascii="Arial" w:hAnsi="Arial" w:eastAsia="Yu Gothic"/>
          <w:b w:val="0"/>
          <w:sz w:val="21"/>
        </w:rPr>
      </w:r>
    </w:p>
    <w:p>
      <w:pPr>
        <w:pStyle w:val="ListBullet"/>
      </w:pPr>
      <w:r>
        <w:rPr>
          <w:rFonts w:ascii="Arial" w:hAnsi="Arial" w:eastAsia="Yu Gothic"/>
          <w:b w:val="0"/>
          <w:sz w:val="21"/>
        </w:rPr>
        <w:t>原価シートに紐づいた案件名・作業時間の整理</w:t>
      </w:r>
    </w:p>
    <w:p>
      <w:pPr>
        <w:pStyle w:val="ListBullet"/>
      </w:pPr>
      <w:r>
        <w:rPr>
          <w:rFonts w:ascii="Arial" w:hAnsi="Arial" w:eastAsia="Yu Gothic"/>
          <w:b w:val="0"/>
          <w:sz w:val="21"/>
        </w:rPr>
        <w:t>勤怠表貼付後に工数管理シートへ転記するマクロ作成</w:t>
      </w:r>
    </w:p>
    <w:p>
      <w:pPr>
        <w:pStyle w:val="ListBullet"/>
      </w:pPr>
      <w:r>
        <w:rPr>
          <w:rFonts w:ascii="Arial" w:hAnsi="Arial" w:eastAsia="Yu Gothic"/>
          <w:b w:val="0"/>
          <w:sz w:val="21"/>
        </w:rPr>
        <w:t>課内の日常業務の効率化</w:t>
      </w:r>
    </w:p>
    <w:p>
      <w:r>
        <w:rPr>
          <w:rFonts w:ascii="Arial" w:hAnsi="Arial" w:eastAsia="Yu Gothic"/>
          <w:b/>
          <w:sz w:val="21"/>
        </w:rPr>
        <w:t xml:space="preserve">成果: </w:t>
      </w:r>
      <w:r>
        <w:rPr>
          <w:rFonts w:ascii="Arial" w:hAnsi="Arial" w:eastAsia="Yu Gothic"/>
          <w:b w:val="0"/>
          <w:sz w:val="21"/>
        </w:rPr>
      </w:r>
    </w:p>
    <w:p>
      <w:pPr>
        <w:pStyle w:val="ListBullet"/>
      </w:pPr>
      <w:r>
        <w:rPr>
          <w:rFonts w:ascii="Arial" w:hAnsi="Arial" w:eastAsia="Yu Gothic"/>
          <w:b w:val="0"/>
          <w:sz w:val="21"/>
        </w:rPr>
        <w:t>手作業入力にかかる時間を短縮</w:t>
      </w:r>
    </w:p>
    <w:p>
      <w:pPr>
        <w:pStyle w:val="ListBullet"/>
      </w:pPr>
      <w:r>
        <w:rPr>
          <w:rFonts w:ascii="Arial" w:hAnsi="Arial" w:eastAsia="Yu Gothic"/>
          <w:b w:val="0"/>
          <w:sz w:val="21"/>
        </w:rPr>
        <w:t>管理業務の負担軽減に貢献</w:t>
      </w:r>
    </w:p>
    <w:p>
      <w:pPr>
        <w:pStyle w:val="ListBullet"/>
      </w:pPr>
      <w:r>
        <w:rPr>
          <w:rFonts w:ascii="Arial" w:hAnsi="Arial" w:eastAsia="Yu Gothic"/>
          <w:b w:val="0"/>
          <w:sz w:val="21"/>
        </w:rPr>
        <w:t>細かな事務・管理作業も、仕組み化によって改善できることを実感</w:t>
      </w:r>
    </w:p>
    <w:p>
      <w:pPr>
        <w:pStyle w:val="Heading2"/>
      </w:pPr>
      <w:r>
        <w:rPr>
          <w:rFonts w:ascii="Arial" w:hAnsi="Arial" w:eastAsia="Yu Gothic"/>
          <w:b/>
          <w:sz w:val="21"/>
        </w:rPr>
        <w:t>学生時代・海外経験</w:t>
      </w:r>
    </w:p>
    <w:p>
      <w:pPr>
        <w:pStyle w:val="Heading3"/>
      </w:pPr>
      <w:r>
        <w:rPr>
          <w:rFonts w:ascii="Arial" w:hAnsi="Arial" w:eastAsia="Yu Gothic"/>
          <w:b/>
          <w:sz w:val="21"/>
        </w:rPr>
        <w:t>タイ・サケラート研究所での滞在</w:t>
      </w:r>
    </w:p>
    <w:p>
      <w:r>
        <w:rPr>
          <w:rFonts w:ascii="Arial" w:hAnsi="Arial" w:eastAsia="Yu Gothic"/>
          <w:b w:val="0"/>
          <w:sz w:val="21"/>
        </w:rPr>
        <w:t>タイ・ナコンラチャシマ県のサケラート研究所に約1か月半滞在し、キングコブラの生態調査に関わる現場を経験しました。センサーを取り付けた個体の調査や観察記録に触れる中で、農村に現れる野生動物と地域住民の暮らしの関係を学びました。言語や生活環境の違いに大きな抵抗はなく、現地環境に身を置きながら学ぶ経験となりました。</w:t>
      </w:r>
    </w:p>
    <w:p>
      <w:pPr>
        <w:pStyle w:val="Heading3"/>
      </w:pPr>
      <w:r>
        <w:rPr>
          <w:rFonts w:ascii="Arial" w:hAnsi="Arial" w:eastAsia="Yu Gothic"/>
          <w:b/>
          <w:sz w:val="21"/>
        </w:rPr>
        <w:t>海外での昆虫観察・現地聞き込み</w:t>
      </w:r>
    </w:p>
    <w:p>
      <w:r>
        <w:rPr>
          <w:rFonts w:ascii="Arial" w:hAnsi="Arial" w:eastAsia="Yu Gothic"/>
          <w:b w:val="0"/>
          <w:sz w:val="21"/>
        </w:rPr>
        <w:t>これまで25カ国を訪れ、昆虫観察や旅行を行ってきました。フィリピンやマレーシアでは、現地の人に写真を見せながら昆虫の生息情報を尋ね、街灯や森林などを自分で移動しながら調査しました。予定通りにいかない環境でも、現地の人に聞き、情報を集め、粘り強く目的に近づく行動力を培いました。</w:t>
      </w:r>
    </w:p>
    <w:p>
      <w:pPr>
        <w:pStyle w:val="Heading2"/>
      </w:pPr>
      <w:r>
        <w:rPr>
          <w:rFonts w:ascii="Arial" w:hAnsi="Arial" w:eastAsia="Yu Gothic"/>
          <w:b/>
          <w:sz w:val="21"/>
        </w:rPr>
        <w:t>自己PR</w:t>
      </w:r>
    </w:p>
    <w:p>
      <w:pPr>
        <w:pStyle w:val="Heading3"/>
      </w:pPr>
      <w:r>
        <w:rPr>
          <w:rFonts w:ascii="Arial" w:hAnsi="Arial" w:eastAsia="Yu Gothic"/>
          <w:b/>
          <w:sz w:val="21"/>
        </w:rPr>
        <w:t>現実的な範囲を見極め、周囲と分担して進める力</w:t>
      </w:r>
    </w:p>
    <w:p>
      <w:r>
        <w:rPr>
          <w:rFonts w:ascii="Arial" w:hAnsi="Arial" w:eastAsia="Yu Gothic"/>
          <w:b w:val="0"/>
          <w:sz w:val="21"/>
        </w:rPr>
        <w:t>現職では、納期や実現性を踏まえ、どこまでを今回の対応範囲にするかを確認しながら開発を進めてきました。後輩と作業を分担する場面では、実装方針や確認観点を共有し、必要に応じてフォローしながら進めました。JVCラオス事業でも、限られた人員・時間・環境の中で、優先順位を確認しながら着実に業務を進める姿勢を活かしたいです。</w:t>
      </w:r>
    </w:p>
    <w:p>
      <w:pPr>
        <w:pStyle w:val="Heading3"/>
      </w:pPr>
      <w:r>
        <w:rPr>
          <w:rFonts w:ascii="Arial" w:hAnsi="Arial" w:eastAsia="Yu Gothic"/>
          <w:b/>
          <w:sz w:val="21"/>
        </w:rPr>
        <w:t>未整備な環境でも、必要な運用を作る力</w:t>
      </w:r>
    </w:p>
    <w:p>
      <w:r>
        <w:rPr>
          <w:rFonts w:ascii="Arial" w:hAnsi="Arial" w:eastAsia="Yu Gothic"/>
          <w:b w:val="0"/>
          <w:sz w:val="21"/>
        </w:rPr>
        <w:t>テスト基盤整備、工数管理Excelマクロ作成、AI Agentを活用した業務知識共有の取り組みを通じて、未整備な作業や情報を少しずつ仕組み化し、日々の負担を減らす改善に関わってきました。大きな制度設計だけでなく、日々の記録、進捗管理、課題整理、報告といった地道な業務を整えることが、事業を安定して進める上で重要だと考えています。</w:t>
      </w:r>
    </w:p>
    <w:p>
      <w:pPr>
        <w:pStyle w:val="Heading3"/>
      </w:pPr>
      <w:r>
        <w:rPr>
          <w:rFonts w:ascii="Arial" w:hAnsi="Arial" w:eastAsia="Yu Gothic"/>
          <w:b/>
          <w:sz w:val="21"/>
        </w:rPr>
        <w:t>現場に入り、観察し、聞きながら動く力</w:t>
      </w:r>
    </w:p>
    <w:p>
      <w:r>
        <w:rPr>
          <w:rFonts w:ascii="Arial" w:hAnsi="Arial" w:eastAsia="Yu Gothic"/>
          <w:b w:val="0"/>
          <w:sz w:val="21"/>
        </w:rPr>
        <w:t>製造現場でのGUI改修や、美術館向けIoT案件では、実際の利用環境や制約を踏まえて対応してきました。また、海外での昆虫観察では、現地の人に聞き込みをしながら情報を集める経験を重ねてきました。ラオス赴任後も、現地の文化や言葉を学び、相手の話を聞きながら行動する姿勢を大切にしたいです。</w:t>
      </w:r>
    </w:p>
    <w:p>
      <w:pPr>
        <w:pStyle w:val="Heading2"/>
      </w:pPr>
      <w:r>
        <w:rPr>
          <w:rFonts w:ascii="Arial" w:hAnsi="Arial" w:eastAsia="Yu Gothic"/>
          <w:b/>
          <w:sz w:val="21"/>
        </w:rPr>
        <w:t>資格・語学</w:t>
      </w:r>
    </w:p>
    <w:p>
      <w:pPr>
        <w:pStyle w:val="ListBullet"/>
      </w:pPr>
      <w:r>
        <w:rPr>
          <w:rFonts w:ascii="Arial" w:hAnsi="Arial" w:eastAsia="Yu Gothic"/>
          <w:b w:val="0"/>
          <w:sz w:val="21"/>
        </w:rPr>
        <w:t>普通自動車第一種運転免許（2020年3月）</w:t>
      </w:r>
    </w:p>
    <w:p>
      <w:pPr>
        <w:pStyle w:val="ListBullet"/>
      </w:pPr>
      <w:r>
        <w:rPr>
          <w:rFonts w:ascii="Arial" w:hAnsi="Arial" w:eastAsia="Yu Gothic"/>
          <w:b w:val="0"/>
          <w:sz w:val="21"/>
        </w:rPr>
        <w:t>英語: 海外旅行・滞在時に日常的に使用。非ネイティブ同士の実務的なコミュニケーションには抵抗なし</w:t>
      </w:r>
    </w:p>
    <w:p>
      <w:pPr>
        <w:pStyle w:val="ListBullet"/>
      </w:pPr>
      <w:r>
        <w:rPr>
          <w:rFonts w:ascii="Arial" w:hAnsi="Arial" w:eastAsia="Yu Gothic"/>
          <w:b w:val="0"/>
          <w:sz w:val="21"/>
        </w:rPr>
        <w:t>ラオス語: 現時点では未習得。赴任に向けて学習意欲あり</w:t>
      </w:r>
    </w:p>
    <w:p>
      <w:pPr>
        <w:pStyle w:val="Heading2"/>
      </w:pPr>
      <w:r>
        <w:rPr>
          <w:rFonts w:ascii="Arial" w:hAnsi="Arial" w:eastAsia="Yu Gothic"/>
          <w:b/>
          <w:sz w:val="21"/>
        </w:rPr>
        <w:t>PCスキル</w:t>
      </w:r>
    </w:p>
    <w:tbl>
      <w:tblPr>
        <w:tblStyle w:val="TableGrid"/>
        <w:tblW w:type="auto" w:w="0"/>
        <w:jc w:val="center"/>
        <w:tblLook w:firstColumn="1" w:firstRow="1" w:lastColumn="0" w:lastRow="0" w:noHBand="0" w:noVBand="1" w:val="04A0"/>
      </w:tblPr>
      <w:tblGrid>
        <w:gridCol w:w="4819"/>
        <w:gridCol w:w="4819"/>
      </w:tblGrid>
      <w:tr>
        <w:tc>
          <w:tcPr>
            <w:tcW w:type="dxa" w:w="4819"/>
            <w:vAlign w:val="top"/>
            <w:shd w:fill="E8EEF6"/>
          </w:tcPr>
          <w:p>
            <w:pPr>
              <w:spacing w:after="0"/>
            </w:pPr>
            <w:r/>
            <w:r>
              <w:rPr>
                <w:rFonts w:ascii="Arial" w:hAnsi="Arial" w:eastAsia="Yu Gothic"/>
                <w:b/>
                <w:sz w:val="18"/>
              </w:rPr>
              <w:t>分類</w:t>
            </w:r>
          </w:p>
        </w:tc>
        <w:tc>
          <w:tcPr>
            <w:tcW w:type="dxa" w:w="4819"/>
            <w:vAlign w:val="top"/>
            <w:shd w:fill="E8EEF6"/>
          </w:tcPr>
          <w:p>
            <w:pPr>
              <w:spacing w:after="0"/>
            </w:pPr>
            <w:r/>
            <w:r>
              <w:rPr>
                <w:rFonts w:ascii="Arial" w:hAnsi="Arial" w:eastAsia="Yu Gothic"/>
                <w:b/>
                <w:sz w:val="18"/>
              </w:rPr>
              <w:t>内容</w:t>
            </w:r>
          </w:p>
        </w:tc>
      </w:tr>
      <w:tr>
        <w:tc>
          <w:tcPr>
            <w:tcW w:type="dxa" w:w="4819"/>
            <w:vAlign w:val="top"/>
          </w:tcPr>
          <w:p>
            <w:pPr>
              <w:spacing w:after="0"/>
            </w:pPr>
            <w:r/>
            <w:r>
              <w:rPr>
                <w:rFonts w:ascii="Arial" w:hAnsi="Arial" w:eastAsia="Yu Gothic"/>
                <w:b w:val="0"/>
                <w:sz w:val="18"/>
              </w:rPr>
              <w:t>基本操作</w:t>
            </w:r>
          </w:p>
        </w:tc>
        <w:tc>
          <w:tcPr>
            <w:tcW w:type="dxa" w:w="4819"/>
            <w:vAlign w:val="top"/>
          </w:tcPr>
          <w:p>
            <w:pPr>
              <w:spacing w:after="0"/>
            </w:pPr>
            <w:r/>
            <w:r>
              <w:rPr>
                <w:rFonts w:ascii="Arial" w:hAnsi="Arial" w:eastAsia="Yu Gothic"/>
                <w:b w:val="0"/>
                <w:sz w:val="18"/>
              </w:rPr>
              <w:t>Word、Excel、PowerPoint、Teams、Asana</w:t>
            </w:r>
          </w:p>
        </w:tc>
      </w:tr>
      <w:tr>
        <w:tc>
          <w:tcPr>
            <w:tcW w:type="dxa" w:w="4819"/>
            <w:vAlign w:val="top"/>
          </w:tcPr>
          <w:p>
            <w:pPr>
              <w:spacing w:after="0"/>
            </w:pPr>
            <w:r/>
            <w:r>
              <w:rPr>
                <w:rFonts w:ascii="Arial" w:hAnsi="Arial" w:eastAsia="Yu Gothic"/>
                <w:b w:val="0"/>
                <w:sz w:val="18"/>
              </w:rPr>
              <w:t>業務改善</w:t>
            </w:r>
          </w:p>
        </w:tc>
        <w:tc>
          <w:tcPr>
            <w:tcW w:type="dxa" w:w="4819"/>
            <w:vAlign w:val="top"/>
          </w:tcPr>
          <w:p>
            <w:pPr>
              <w:spacing w:after="0"/>
            </w:pPr>
            <w:r/>
            <w:r>
              <w:rPr>
                <w:rFonts w:ascii="Arial" w:hAnsi="Arial" w:eastAsia="Yu Gothic"/>
                <w:b w:val="0"/>
                <w:sz w:val="18"/>
              </w:rPr>
              <w:t>Excelマクロ、データ整理、作業自動化</w:t>
            </w:r>
          </w:p>
        </w:tc>
      </w:tr>
      <w:tr>
        <w:tc>
          <w:tcPr>
            <w:tcW w:type="dxa" w:w="4819"/>
            <w:vAlign w:val="top"/>
          </w:tcPr>
          <w:p>
            <w:pPr>
              <w:spacing w:after="0"/>
            </w:pPr>
            <w:r/>
            <w:r>
              <w:rPr>
                <w:rFonts w:ascii="Arial" w:hAnsi="Arial" w:eastAsia="Yu Gothic"/>
                <w:b w:val="0"/>
                <w:sz w:val="18"/>
              </w:rPr>
              <w:t>開発言語</w:t>
            </w:r>
          </w:p>
        </w:tc>
        <w:tc>
          <w:tcPr>
            <w:tcW w:type="dxa" w:w="4819"/>
            <w:vAlign w:val="top"/>
          </w:tcPr>
          <w:p>
            <w:pPr>
              <w:spacing w:after="0"/>
            </w:pPr>
            <w:r/>
            <w:r>
              <w:rPr>
                <w:rFonts w:ascii="Arial" w:hAnsi="Arial" w:eastAsia="Yu Gothic"/>
                <w:b w:val="0"/>
                <w:sz w:val="18"/>
              </w:rPr>
              <w:t>Java、Python、C#、JavaScript、HTML/CSS</w:t>
            </w:r>
          </w:p>
        </w:tc>
      </w:tr>
      <w:tr>
        <w:tc>
          <w:tcPr>
            <w:tcW w:type="dxa" w:w="4819"/>
            <w:vAlign w:val="top"/>
          </w:tcPr>
          <w:p>
            <w:pPr>
              <w:spacing w:after="0"/>
            </w:pPr>
            <w:r/>
            <w:r>
              <w:rPr>
                <w:rFonts w:ascii="Arial" w:hAnsi="Arial" w:eastAsia="Yu Gothic"/>
                <w:b w:val="0"/>
                <w:sz w:val="18"/>
              </w:rPr>
              <w:t>データベース</w:t>
            </w:r>
          </w:p>
        </w:tc>
        <w:tc>
          <w:tcPr>
            <w:tcW w:type="dxa" w:w="4819"/>
            <w:vAlign w:val="top"/>
          </w:tcPr>
          <w:p>
            <w:pPr>
              <w:spacing w:after="0"/>
            </w:pPr>
            <w:r/>
            <w:r>
              <w:rPr>
                <w:rFonts w:ascii="Arial" w:hAnsi="Arial" w:eastAsia="Yu Gothic"/>
                <w:b w:val="0"/>
                <w:sz w:val="18"/>
              </w:rPr>
              <w:t>MySQL</w:t>
            </w:r>
          </w:p>
        </w:tc>
      </w:tr>
      <w:tr>
        <w:tc>
          <w:tcPr>
            <w:tcW w:type="dxa" w:w="4819"/>
            <w:vAlign w:val="top"/>
          </w:tcPr>
          <w:p>
            <w:pPr>
              <w:spacing w:after="0"/>
            </w:pPr>
            <w:r/>
            <w:r>
              <w:rPr>
                <w:rFonts w:ascii="Arial" w:hAnsi="Arial" w:eastAsia="Yu Gothic"/>
                <w:b w:val="0"/>
                <w:sz w:val="18"/>
              </w:rPr>
              <w:t>クラウド・その他</w:t>
            </w:r>
          </w:p>
        </w:tc>
        <w:tc>
          <w:tcPr>
            <w:tcW w:type="dxa" w:w="4819"/>
            <w:vAlign w:val="top"/>
          </w:tcPr>
          <w:p>
            <w:pPr>
              <w:spacing w:after="0"/>
            </w:pPr>
            <w:r/>
            <w:r>
              <w:rPr>
                <w:rFonts w:ascii="Arial" w:hAnsi="Arial" w:eastAsia="Yu Gothic"/>
                <w:b w:val="0"/>
                <w:sz w:val="18"/>
              </w:rPr>
              <w:t>AWS、Git、SVN</w:t>
            </w:r>
          </w:p>
        </w:tc>
      </w:tr>
    </w:tbl>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Arial" w:hAnsi="Arial" w:eastAsia="Yu Gothic"/>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Yu Gothic"/>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Yu Gothic"/>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