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eastAsia="Yu Gothic"/>
          <w:b/>
          <w:sz w:val="21"/>
        </w:rPr>
        <w:t>JVCスタッフ申込書 記入案</w:t>
      </w:r>
    </w:p>
    <w:p>
      <w:r>
        <w:rPr>
          <w:rFonts w:ascii="Arial" w:hAnsi="Arial" w:eastAsia="Yu Gothic"/>
          <w:b/>
          <w:sz w:val="21"/>
        </w:rPr>
        <w:t xml:space="preserve">作成日: </w:t>
      </w:r>
      <w:r>
        <w:rPr>
          <w:rFonts w:ascii="Arial" w:hAnsi="Arial" w:eastAsia="Yu Gothic"/>
          <w:b w:val="0"/>
          <w:sz w:val="21"/>
        </w:rPr>
        <w:t>2026年6月26日</w:t>
      </w:r>
    </w:p>
    <w:p>
      <w:r>
        <w:rPr>
          <w:rFonts w:ascii="Arial" w:hAnsi="Arial" w:eastAsia="Yu Gothic"/>
          <w:b w:val="0"/>
          <w:sz w:val="21"/>
        </w:rPr>
        <w:t>※原本DOCXへ転記するための下書き。`要記入` は提出前に確認。</w:t>
      </w:r>
    </w:p>
    <w:p>
      <w:pPr>
        <w:pStyle w:val="Heading2"/>
      </w:pPr>
      <w:r>
        <w:rPr>
          <w:rFonts w:ascii="Arial" w:hAnsi="Arial" w:eastAsia="Yu Gothic"/>
          <w:b/>
          <w:sz w:val="21"/>
        </w:rPr>
        <w:t>基本情報</w:t>
      </w:r>
    </w:p>
    <w:tbl>
      <w:tblPr>
        <w:tblStyle w:val="TableGrid"/>
        <w:tblW w:type="auto" w:w="0"/>
        <w:jc w:val="center"/>
        <w:tblLook w:firstColumn="1" w:firstRow="1" w:lastColumn="0" w:lastRow="0" w:noHBand="0" w:noVBand="1" w:val="04A0"/>
      </w:tblPr>
      <w:tblGrid>
        <w:gridCol w:w="4819"/>
        <w:gridCol w:w="4819"/>
      </w:tblGrid>
      <w:tr>
        <w:tc>
          <w:tcPr>
            <w:tcW w:type="dxa" w:w="4819"/>
            <w:vAlign w:val="top"/>
            <w:shd w:fill="E8EEF6"/>
          </w:tcPr>
          <w:p>
            <w:pPr>
              <w:spacing w:after="0"/>
            </w:pPr>
            <w:r/>
            <w:r>
              <w:rPr>
                <w:rFonts w:ascii="Arial" w:hAnsi="Arial" w:eastAsia="Yu Gothic"/>
                <w:b/>
                <w:sz w:val="18"/>
              </w:rPr>
              <w:t>項目</w:t>
            </w:r>
          </w:p>
        </w:tc>
        <w:tc>
          <w:tcPr>
            <w:tcW w:type="dxa" w:w="4819"/>
            <w:vAlign w:val="top"/>
            <w:shd w:fill="E8EEF6"/>
          </w:tcPr>
          <w:p>
            <w:pPr>
              <w:spacing w:after="0"/>
            </w:pPr>
            <w:r/>
            <w:r>
              <w:rPr>
                <w:rFonts w:ascii="Arial" w:hAnsi="Arial" w:eastAsia="Yu Gothic"/>
                <w:b/>
                <w:sz w:val="18"/>
              </w:rPr>
              <w:t>内容</w:t>
            </w:r>
          </w:p>
        </w:tc>
      </w:tr>
      <w:tr>
        <w:tc>
          <w:tcPr>
            <w:tcW w:type="dxa" w:w="4819"/>
            <w:vAlign w:val="top"/>
          </w:tcPr>
          <w:p>
            <w:pPr>
              <w:spacing w:after="0"/>
            </w:pPr>
            <w:r/>
            <w:r>
              <w:rPr>
                <w:rFonts w:ascii="Arial" w:hAnsi="Arial" w:eastAsia="Yu Gothic"/>
                <w:b w:val="0"/>
                <w:sz w:val="18"/>
              </w:rPr>
              <w:t>ふりがな</w:t>
            </w:r>
          </w:p>
        </w:tc>
        <w:tc>
          <w:tcPr>
            <w:tcW w:type="dxa" w:w="4819"/>
            <w:vAlign w:val="top"/>
          </w:tcPr>
          <w:p>
            <w:pPr>
              <w:spacing w:after="0"/>
            </w:pPr>
            <w:r/>
            <w:r>
              <w:rPr>
                <w:rFonts w:ascii="Arial" w:hAnsi="Arial" w:eastAsia="Yu Gothic"/>
                <w:b w:val="0"/>
                <w:sz w:val="18"/>
              </w:rPr>
              <w:t>うの たくま</w:t>
            </w:r>
          </w:p>
        </w:tc>
      </w:tr>
      <w:tr>
        <w:tc>
          <w:tcPr>
            <w:tcW w:type="dxa" w:w="4819"/>
            <w:vAlign w:val="top"/>
          </w:tcPr>
          <w:p>
            <w:pPr>
              <w:spacing w:after="0"/>
            </w:pPr>
            <w:r/>
            <w:r>
              <w:rPr>
                <w:rFonts w:ascii="Arial" w:hAnsi="Arial" w:eastAsia="Yu Gothic"/>
                <w:b w:val="0"/>
                <w:sz w:val="18"/>
              </w:rPr>
              <w:t>氏名</w:t>
            </w:r>
          </w:p>
        </w:tc>
        <w:tc>
          <w:tcPr>
            <w:tcW w:type="dxa" w:w="4819"/>
            <w:vAlign w:val="top"/>
          </w:tcPr>
          <w:p>
            <w:pPr>
              <w:spacing w:after="0"/>
            </w:pPr>
            <w:r/>
            <w:r>
              <w:rPr>
                <w:rFonts w:ascii="Arial" w:hAnsi="Arial" w:eastAsia="Yu Gothic"/>
                <w:b w:val="0"/>
                <w:sz w:val="18"/>
              </w:rPr>
              <w:t>宇野 拓磨</w:t>
            </w:r>
          </w:p>
        </w:tc>
      </w:tr>
      <w:tr>
        <w:tc>
          <w:tcPr>
            <w:tcW w:type="dxa" w:w="4819"/>
            <w:vAlign w:val="top"/>
          </w:tcPr>
          <w:p>
            <w:pPr>
              <w:spacing w:after="0"/>
            </w:pPr>
            <w:r/>
            <w:r>
              <w:rPr>
                <w:rFonts w:ascii="Arial" w:hAnsi="Arial" w:eastAsia="Yu Gothic"/>
                <w:b w:val="0"/>
                <w:sz w:val="18"/>
              </w:rPr>
              <w:t>ローマ字</w:t>
            </w:r>
          </w:p>
        </w:tc>
        <w:tc>
          <w:tcPr>
            <w:tcW w:type="dxa" w:w="4819"/>
            <w:vAlign w:val="top"/>
          </w:tcPr>
          <w:p>
            <w:pPr>
              <w:spacing w:after="0"/>
            </w:pPr>
            <w:r/>
            <w:r>
              <w:rPr>
                <w:rFonts w:ascii="Arial" w:hAnsi="Arial" w:eastAsia="Yu Gothic"/>
                <w:b w:val="0"/>
                <w:sz w:val="18"/>
              </w:rPr>
              <w:t>UNO TAKUMA</w:t>
            </w:r>
          </w:p>
        </w:tc>
      </w:tr>
      <w:tr>
        <w:tc>
          <w:tcPr>
            <w:tcW w:type="dxa" w:w="4819"/>
            <w:vAlign w:val="top"/>
          </w:tcPr>
          <w:p>
            <w:pPr>
              <w:spacing w:after="0"/>
            </w:pPr>
            <w:r/>
            <w:r>
              <w:rPr>
                <w:rFonts w:ascii="Arial" w:hAnsi="Arial" w:eastAsia="Yu Gothic"/>
                <w:b w:val="0"/>
                <w:sz w:val="18"/>
              </w:rPr>
              <w:t>性別（任意）</w:t>
            </w:r>
          </w:p>
        </w:tc>
        <w:tc>
          <w:tcPr>
            <w:tcW w:type="dxa" w:w="4819"/>
            <w:vAlign w:val="top"/>
          </w:tcPr>
          <w:p>
            <w:pPr>
              <w:spacing w:after="0"/>
            </w:pPr>
            <w:r/>
            <w:r>
              <w:rPr>
                <w:rFonts w:ascii="Arial" w:hAnsi="Arial" w:eastAsia="Yu Gothic"/>
                <w:b w:val="0"/>
                <w:sz w:val="18"/>
              </w:rPr>
              <w:t>要記入、または未記入</w:t>
            </w:r>
          </w:p>
        </w:tc>
      </w:tr>
      <w:tr>
        <w:tc>
          <w:tcPr>
            <w:tcW w:type="dxa" w:w="4819"/>
            <w:vAlign w:val="top"/>
          </w:tcPr>
          <w:p>
            <w:pPr>
              <w:spacing w:after="0"/>
            </w:pPr>
            <w:r/>
            <w:r>
              <w:rPr>
                <w:rFonts w:ascii="Arial" w:hAnsi="Arial" w:eastAsia="Yu Gothic"/>
                <w:b w:val="0"/>
                <w:sz w:val="18"/>
              </w:rPr>
              <w:t>生年月日</w:t>
            </w:r>
          </w:p>
        </w:tc>
        <w:tc>
          <w:tcPr>
            <w:tcW w:type="dxa" w:w="4819"/>
            <w:vAlign w:val="top"/>
          </w:tcPr>
          <w:p>
            <w:pPr>
              <w:spacing w:after="0"/>
            </w:pPr>
            <w:r/>
            <w:r>
              <w:rPr>
                <w:rFonts w:ascii="Arial" w:hAnsi="Arial" w:eastAsia="Yu Gothic"/>
                <w:b w:val="0"/>
                <w:sz w:val="18"/>
              </w:rPr>
              <w:t>1997年11月22日</w:t>
            </w:r>
          </w:p>
        </w:tc>
      </w:tr>
      <w:tr>
        <w:tc>
          <w:tcPr>
            <w:tcW w:type="dxa" w:w="4819"/>
            <w:vAlign w:val="top"/>
          </w:tcPr>
          <w:p>
            <w:pPr>
              <w:spacing w:after="0"/>
            </w:pPr>
            <w:r/>
            <w:r>
              <w:rPr>
                <w:rFonts w:ascii="Arial" w:hAnsi="Arial" w:eastAsia="Yu Gothic"/>
                <w:b w:val="0"/>
                <w:sz w:val="18"/>
              </w:rPr>
              <w:t>年齢</w:t>
            </w:r>
          </w:p>
        </w:tc>
        <w:tc>
          <w:tcPr>
            <w:tcW w:type="dxa" w:w="4819"/>
            <w:vAlign w:val="top"/>
          </w:tcPr>
          <w:p>
            <w:pPr>
              <w:spacing w:after="0"/>
            </w:pPr>
            <w:r/>
            <w:r>
              <w:rPr>
                <w:rFonts w:ascii="Arial" w:hAnsi="Arial" w:eastAsia="Yu Gothic"/>
                <w:b w:val="0"/>
                <w:sz w:val="18"/>
              </w:rPr>
              <w:t>満28歳（2026年6月26日現在）</w:t>
            </w:r>
          </w:p>
        </w:tc>
      </w:tr>
      <w:tr>
        <w:tc>
          <w:tcPr>
            <w:tcW w:type="dxa" w:w="4819"/>
            <w:vAlign w:val="top"/>
          </w:tcPr>
          <w:p>
            <w:pPr>
              <w:spacing w:after="0"/>
            </w:pPr>
            <w:r/>
            <w:r>
              <w:rPr>
                <w:rFonts w:ascii="Arial" w:hAnsi="Arial" w:eastAsia="Yu Gothic"/>
                <w:b w:val="0"/>
                <w:sz w:val="18"/>
              </w:rPr>
              <w:t>現住所</w:t>
            </w:r>
          </w:p>
        </w:tc>
        <w:tc>
          <w:tcPr>
            <w:tcW w:type="dxa" w:w="4819"/>
            <w:vAlign w:val="top"/>
          </w:tcPr>
          <w:p>
            <w:pPr>
              <w:spacing w:after="0"/>
            </w:pPr>
            <w:r/>
            <w:r>
              <w:rPr>
                <w:rFonts w:ascii="Arial" w:hAnsi="Arial" w:eastAsia="Yu Gothic"/>
                <w:b w:val="0"/>
                <w:sz w:val="18"/>
              </w:rPr>
              <w:t>〒 要記入 京都府長岡京市高台2-1-9</w:t>
            </w:r>
          </w:p>
        </w:tc>
      </w:tr>
      <w:tr>
        <w:tc>
          <w:tcPr>
            <w:tcW w:type="dxa" w:w="4819"/>
            <w:vAlign w:val="top"/>
          </w:tcPr>
          <w:p>
            <w:pPr>
              <w:spacing w:after="0"/>
            </w:pPr>
            <w:r/>
            <w:r>
              <w:rPr>
                <w:rFonts w:ascii="Arial" w:hAnsi="Arial" w:eastAsia="Yu Gothic"/>
                <w:b w:val="0"/>
                <w:sz w:val="18"/>
              </w:rPr>
              <w:t>電話</w:t>
            </w:r>
          </w:p>
        </w:tc>
        <w:tc>
          <w:tcPr>
            <w:tcW w:type="dxa" w:w="4819"/>
            <w:vAlign w:val="top"/>
          </w:tcPr>
          <w:p>
            <w:pPr>
              <w:spacing w:after="0"/>
            </w:pPr>
            <w:r/>
            <w:r>
              <w:rPr>
                <w:rFonts w:ascii="Arial" w:hAnsi="Arial" w:eastAsia="Yu Gothic"/>
                <w:b w:val="0"/>
                <w:sz w:val="18"/>
              </w:rPr>
              <w:t>要記入</w:t>
            </w:r>
          </w:p>
        </w:tc>
      </w:tr>
      <w:tr>
        <w:tc>
          <w:tcPr>
            <w:tcW w:type="dxa" w:w="4819"/>
            <w:vAlign w:val="top"/>
          </w:tcPr>
          <w:p>
            <w:pPr>
              <w:spacing w:after="0"/>
            </w:pPr>
            <w:r/>
            <w:r>
              <w:rPr>
                <w:rFonts w:ascii="Arial" w:hAnsi="Arial" w:eastAsia="Yu Gothic"/>
                <w:b w:val="0"/>
                <w:sz w:val="18"/>
              </w:rPr>
              <w:t>E-mail</w:t>
            </w:r>
          </w:p>
        </w:tc>
        <w:tc>
          <w:tcPr>
            <w:tcW w:type="dxa" w:w="4819"/>
            <w:vAlign w:val="top"/>
          </w:tcPr>
          <w:p>
            <w:pPr>
              <w:spacing w:after="0"/>
            </w:pPr>
            <w:r/>
            <w:r>
              <w:rPr>
                <w:rFonts w:ascii="Arial" w:hAnsi="Arial" w:eastAsia="Yu Gothic"/>
                <w:b w:val="0"/>
                <w:sz w:val="18"/>
              </w:rPr>
              <w:t>要記入</w:t>
            </w:r>
          </w:p>
        </w:tc>
      </w:tr>
      <w:tr>
        <w:tc>
          <w:tcPr>
            <w:tcW w:type="dxa" w:w="4819"/>
            <w:vAlign w:val="top"/>
          </w:tcPr>
          <w:p>
            <w:pPr>
              <w:spacing w:after="0"/>
            </w:pPr>
            <w:r/>
            <w:r>
              <w:rPr>
                <w:rFonts w:ascii="Arial" w:hAnsi="Arial" w:eastAsia="Yu Gothic"/>
                <w:b w:val="0"/>
                <w:sz w:val="18"/>
              </w:rPr>
              <w:t>昼間の連絡先</w:t>
            </w:r>
          </w:p>
        </w:tc>
        <w:tc>
          <w:tcPr>
            <w:tcW w:type="dxa" w:w="4819"/>
            <w:vAlign w:val="top"/>
          </w:tcPr>
          <w:p>
            <w:pPr>
              <w:spacing w:after="0"/>
            </w:pPr>
            <w:r/>
            <w:r>
              <w:rPr>
                <w:rFonts w:ascii="Arial" w:hAnsi="Arial" w:eastAsia="Yu Gothic"/>
                <w:b w:val="0"/>
                <w:sz w:val="18"/>
              </w:rPr>
              <w:t>要記入</w:t>
            </w:r>
          </w:p>
        </w:tc>
      </w:tr>
      <w:tr>
        <w:tc>
          <w:tcPr>
            <w:tcW w:type="dxa" w:w="4819"/>
            <w:vAlign w:val="top"/>
          </w:tcPr>
          <w:p>
            <w:pPr>
              <w:spacing w:after="0"/>
            </w:pPr>
            <w:r/>
            <w:r>
              <w:rPr>
                <w:rFonts w:ascii="Arial" w:hAnsi="Arial" w:eastAsia="Yu Gothic"/>
                <w:b w:val="0"/>
                <w:sz w:val="18"/>
              </w:rPr>
              <w:t>現住所以外の連絡先</w:t>
            </w:r>
          </w:p>
        </w:tc>
        <w:tc>
          <w:tcPr>
            <w:tcW w:type="dxa" w:w="4819"/>
            <w:vAlign w:val="top"/>
          </w:tcPr>
          <w:p>
            <w:pPr>
              <w:spacing w:after="0"/>
            </w:pPr>
            <w:r/>
            <w:r>
              <w:rPr>
                <w:rFonts w:ascii="Arial" w:hAnsi="Arial" w:eastAsia="Yu Gothic"/>
                <w:b w:val="0"/>
                <w:sz w:val="18"/>
              </w:rPr>
              <w:t>要記入、なければ「同上」</w:t>
            </w:r>
          </w:p>
        </w:tc>
      </w:tr>
      <w:tr>
        <w:tc>
          <w:tcPr>
            <w:tcW w:type="dxa" w:w="4819"/>
            <w:vAlign w:val="top"/>
          </w:tcPr>
          <w:p>
            <w:pPr>
              <w:spacing w:after="0"/>
            </w:pPr>
            <w:r/>
            <w:r>
              <w:rPr>
                <w:rFonts w:ascii="Arial" w:hAnsi="Arial" w:eastAsia="Yu Gothic"/>
                <w:b w:val="0"/>
                <w:sz w:val="18"/>
              </w:rPr>
              <w:t>家族状況</w:t>
            </w:r>
          </w:p>
        </w:tc>
        <w:tc>
          <w:tcPr>
            <w:tcW w:type="dxa" w:w="4819"/>
            <w:vAlign w:val="top"/>
          </w:tcPr>
          <w:p>
            <w:pPr>
              <w:spacing w:after="0"/>
            </w:pPr>
            <w:r/>
            <w:r>
              <w:rPr>
                <w:rFonts w:ascii="Arial" w:hAnsi="Arial" w:eastAsia="Yu Gothic"/>
                <w:b w:val="0"/>
                <w:sz w:val="18"/>
              </w:rPr>
              <w:t>要記入</w:t>
            </w:r>
          </w:p>
        </w:tc>
      </w:tr>
    </w:tbl>
    <w:p/>
    <w:p>
      <w:pPr>
        <w:pStyle w:val="Heading2"/>
      </w:pPr>
      <w:r>
        <w:rPr>
          <w:rFonts w:ascii="Arial" w:hAnsi="Arial" w:eastAsia="Yu Gothic"/>
          <w:b/>
          <w:sz w:val="21"/>
        </w:rPr>
        <w:t>JVCとの関わり</w:t>
      </w:r>
    </w:p>
    <w:p>
      <w:r>
        <w:rPr>
          <w:rFonts w:ascii="Arial" w:hAnsi="Arial" w:eastAsia="Yu Gothic"/>
          <w:b w:val="0"/>
          <w:sz w:val="21"/>
        </w:rPr>
        <w:t>今回が初めて。</w:t>
      </w:r>
    </w:p>
    <w:p>
      <w:r>
        <w:rPr>
          <w:rFonts w:ascii="Arial" w:hAnsi="Arial" w:eastAsia="Yu Gothic"/>
          <w:b/>
          <w:sz w:val="21"/>
        </w:rPr>
        <w:t xml:space="preserve">補足する場合: </w:t>
      </w:r>
      <w:r>
        <w:rPr>
          <w:rFonts w:ascii="Arial" w:hAnsi="Arial" w:eastAsia="Yu Gothic"/>
          <w:b w:val="0"/>
          <w:sz w:val="21"/>
        </w:rPr>
      </w:r>
    </w:p>
    <w:p>
      <w:r>
        <w:rPr>
          <w:rFonts w:ascii="Arial" w:hAnsi="Arial" w:eastAsia="Yu Gothic"/>
          <w:b w:val="0"/>
          <w:sz w:val="21"/>
        </w:rPr>
        <w:t>国際協力分野には以前から関心があり、JICA等も含めて進路として検討してきました。今回、ラオス事業の内容を拝見し、現地に入り、住民主体の共有資源管理を支える活動に強く関心を持ったため応募しました。</w:t>
      </w:r>
    </w:p>
    <w:p>
      <w:pPr>
        <w:pStyle w:val="Heading2"/>
      </w:pPr>
      <w:r>
        <w:rPr>
          <w:rFonts w:ascii="Arial" w:hAnsi="Arial" w:eastAsia="Yu Gothic"/>
          <w:b/>
          <w:sz w:val="21"/>
        </w:rPr>
        <w:t>NGO、ボランティア、クラブなどの社会活動の経験</w:t>
      </w:r>
    </w:p>
    <w:tbl>
      <w:tblPr>
        <w:tblStyle w:val="TableGrid"/>
        <w:tblW w:type="auto" w:w="0"/>
        <w:jc w:val="center"/>
        <w:tblLook w:firstColumn="1" w:firstRow="1" w:lastColumn="0" w:lastRow="0" w:noHBand="0" w:noVBand="1" w:val="04A0"/>
      </w:tblPr>
      <w:tblGrid>
        <w:gridCol w:w="4819"/>
        <w:gridCol w:w="4819"/>
      </w:tblGrid>
      <w:tr>
        <w:tc>
          <w:tcPr>
            <w:tcW w:type="dxa" w:w="4819"/>
            <w:vAlign w:val="top"/>
            <w:shd w:fill="E8EEF6"/>
          </w:tcPr>
          <w:p>
            <w:pPr>
              <w:spacing w:after="0"/>
            </w:pPr>
            <w:r/>
            <w:r>
              <w:rPr>
                <w:rFonts w:ascii="Arial" w:hAnsi="Arial" w:eastAsia="Yu Gothic"/>
                <w:b/>
                <w:sz w:val="18"/>
              </w:rPr>
              <w:t>名称・活動期間</w:t>
            </w:r>
          </w:p>
        </w:tc>
        <w:tc>
          <w:tcPr>
            <w:tcW w:type="dxa" w:w="4819"/>
            <w:vAlign w:val="top"/>
            <w:shd w:fill="E8EEF6"/>
          </w:tcPr>
          <w:p>
            <w:pPr>
              <w:spacing w:after="0"/>
            </w:pPr>
            <w:r/>
            <w:r>
              <w:rPr>
                <w:rFonts w:ascii="Arial" w:hAnsi="Arial" w:eastAsia="Yu Gothic"/>
                <w:b/>
                <w:sz w:val="18"/>
              </w:rPr>
              <w:t>活動内容・役割・そこで得た経験</w:t>
            </w:r>
          </w:p>
        </w:tc>
      </w:tr>
      <w:tr>
        <w:tc>
          <w:tcPr>
            <w:tcW w:type="dxa" w:w="4819"/>
            <w:vAlign w:val="top"/>
          </w:tcPr>
          <w:p>
            <w:pPr>
              <w:spacing w:after="0"/>
            </w:pPr>
            <w:r/>
            <w:r>
              <w:rPr>
                <w:rFonts w:ascii="Arial" w:hAnsi="Arial" w:eastAsia="Yu Gothic"/>
                <w:b w:val="0"/>
                <w:sz w:val="18"/>
              </w:rPr>
              <w:t>留学生向け国際交流ワークショップ（京都大学在学時、5回程度参加）</w:t>
            </w:r>
          </w:p>
        </w:tc>
        <w:tc>
          <w:tcPr>
            <w:tcW w:type="dxa" w:w="4819"/>
            <w:vAlign w:val="top"/>
          </w:tcPr>
          <w:p>
            <w:pPr>
              <w:spacing w:after="0"/>
            </w:pPr>
            <w:r/>
            <w:r>
              <w:rPr>
                <w:rFonts w:ascii="Arial" w:hAnsi="Arial" w:eastAsia="Yu Gothic"/>
                <w:b w:val="0"/>
                <w:sz w:val="18"/>
              </w:rPr>
              <w:t>留学生の日本語コミュニケーション補助を担当。言語や文化背景の異なる相手に対し、相手の理解度に合わせて伝える経験を得ました。</w:t>
            </w:r>
          </w:p>
        </w:tc>
      </w:tr>
      <w:tr>
        <w:tc>
          <w:tcPr>
            <w:tcW w:type="dxa" w:w="4819"/>
            <w:vAlign w:val="top"/>
          </w:tcPr>
          <w:p>
            <w:pPr>
              <w:spacing w:after="0"/>
            </w:pPr>
            <w:r/>
            <w:r>
              <w:rPr>
                <w:rFonts w:ascii="Arial" w:hAnsi="Arial" w:eastAsia="Yu Gothic"/>
                <w:b w:val="0"/>
                <w:sz w:val="18"/>
              </w:rPr>
              <w:t>職場内の後輩向けプログラミング講座</w:t>
            </w:r>
          </w:p>
        </w:tc>
        <w:tc>
          <w:tcPr>
            <w:tcW w:type="dxa" w:w="4819"/>
            <w:vAlign w:val="top"/>
          </w:tcPr>
          <w:p>
            <w:pPr>
              <w:spacing w:after="0"/>
            </w:pPr>
            <w:r/>
            <w:r>
              <w:rPr>
                <w:rFonts w:ascii="Arial" w:hAnsi="Arial" w:eastAsia="Yu Gothic"/>
                <w:b w:val="0"/>
                <w:sz w:val="18"/>
              </w:rPr>
              <w:t>初学者がつまずきやすいコード品質やオブジェクト指向の考え方について、例題とコードレビューを通じて説明。相手が理解できない点を見極め、噛み砕いて伴走する経験を得ました。</w:t>
            </w:r>
          </w:p>
        </w:tc>
      </w:tr>
      <w:tr>
        <w:tc>
          <w:tcPr>
            <w:tcW w:type="dxa" w:w="4819"/>
            <w:vAlign w:val="top"/>
          </w:tcPr>
          <w:p>
            <w:pPr>
              <w:spacing w:after="0"/>
            </w:pPr>
            <w:r/>
            <w:r>
              <w:rPr>
                <w:rFonts w:ascii="Arial" w:hAnsi="Arial" w:eastAsia="Yu Gothic"/>
                <w:b w:val="0"/>
                <w:sz w:val="18"/>
              </w:rPr>
              <w:t>塾講師アルバイト</w:t>
            </w:r>
          </w:p>
        </w:tc>
        <w:tc>
          <w:tcPr>
            <w:tcW w:type="dxa" w:w="4819"/>
            <w:vAlign w:val="top"/>
          </w:tcPr>
          <w:p>
            <w:pPr>
              <w:spacing w:after="0"/>
            </w:pPr>
            <w:r/>
            <w:r>
              <w:rPr>
                <w:rFonts w:ascii="Arial" w:hAnsi="Arial" w:eastAsia="Yu Gothic"/>
                <w:b w:val="0"/>
                <w:sz w:val="18"/>
              </w:rPr>
              <w:t>生徒の性格や生活状況に合わせて学習方法を提案。本人が取り組みやすい形で動機づけを行う経験を得ました。</w:t>
            </w:r>
          </w:p>
        </w:tc>
      </w:tr>
    </w:tbl>
    <w:p/>
    <w:p>
      <w:pPr>
        <w:pStyle w:val="Heading2"/>
      </w:pPr>
      <w:r>
        <w:rPr>
          <w:rFonts w:ascii="Arial" w:hAnsi="Arial" w:eastAsia="Yu Gothic"/>
          <w:b/>
          <w:sz w:val="21"/>
        </w:rPr>
        <w:t>職歴</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top"/>
            <w:shd w:fill="E8EEF6"/>
          </w:tcPr>
          <w:p>
            <w:pPr>
              <w:spacing w:after="0"/>
            </w:pPr>
            <w:r/>
            <w:r>
              <w:rPr>
                <w:rFonts w:ascii="Arial" w:hAnsi="Arial" w:eastAsia="Yu Gothic"/>
                <w:b/>
                <w:sz w:val="18"/>
              </w:rPr>
              <w:t>年月</w:t>
            </w:r>
          </w:p>
        </w:tc>
        <w:tc>
          <w:tcPr>
            <w:tcW w:type="dxa" w:w="3213"/>
            <w:vAlign w:val="top"/>
            <w:shd w:fill="E8EEF6"/>
          </w:tcPr>
          <w:p>
            <w:pPr>
              <w:spacing w:after="0"/>
            </w:pPr>
            <w:r/>
            <w:r>
              <w:rPr>
                <w:rFonts w:ascii="Arial" w:hAnsi="Arial" w:eastAsia="Yu Gothic"/>
                <w:b/>
                <w:sz w:val="18"/>
              </w:rPr>
              <w:t>勤務先名</w:t>
            </w:r>
          </w:p>
        </w:tc>
        <w:tc>
          <w:tcPr>
            <w:tcW w:type="dxa" w:w="3213"/>
            <w:vAlign w:val="top"/>
            <w:shd w:fill="E8EEF6"/>
          </w:tcPr>
          <w:p>
            <w:pPr>
              <w:spacing w:after="0"/>
            </w:pPr>
            <w:r/>
            <w:r>
              <w:rPr>
                <w:rFonts w:ascii="Arial" w:hAnsi="Arial" w:eastAsia="Yu Gothic"/>
                <w:b/>
                <w:sz w:val="18"/>
              </w:rPr>
              <w:t>職務内容</w:t>
            </w:r>
          </w:p>
        </w:tc>
      </w:tr>
      <w:tr>
        <w:tc>
          <w:tcPr>
            <w:tcW w:type="dxa" w:w="3213"/>
            <w:vAlign w:val="top"/>
          </w:tcPr>
          <w:p>
            <w:pPr>
              <w:spacing w:after="0"/>
            </w:pPr>
            <w:r/>
            <w:r>
              <w:rPr>
                <w:rFonts w:ascii="Arial" w:hAnsi="Arial" w:eastAsia="Yu Gothic"/>
                <w:b w:val="0"/>
                <w:sz w:val="18"/>
              </w:rPr>
              <w:t>2022年4月～現在</w:t>
            </w:r>
          </w:p>
        </w:tc>
        <w:tc>
          <w:tcPr>
            <w:tcW w:type="dxa" w:w="3213"/>
            <w:vAlign w:val="top"/>
          </w:tcPr>
          <w:p>
            <w:pPr>
              <w:spacing w:after="0"/>
            </w:pPr>
            <w:r/>
            <w:r>
              <w:rPr>
                <w:rFonts w:ascii="Arial" w:hAnsi="Arial" w:eastAsia="Yu Gothic"/>
                <w:b w:val="0"/>
                <w:sz w:val="18"/>
              </w:rPr>
              <w:t>株式会社村田製作所</w:t>
            </w:r>
          </w:p>
        </w:tc>
        <w:tc>
          <w:tcPr>
            <w:tcW w:type="dxa" w:w="3213"/>
            <w:vAlign w:val="top"/>
          </w:tcPr>
          <w:p>
            <w:pPr>
              <w:spacing w:after="0"/>
            </w:pPr>
            <w:r/>
            <w:r>
              <w:rPr>
                <w:rFonts w:ascii="Arial" w:hAnsi="Arial" w:eastAsia="Yu Gothic"/>
                <w:b w:val="0"/>
                <w:sz w:val="18"/>
              </w:rPr>
              <w:t>製造・物流現場向けシステム開発、要件整理、関係者調整、資料作成、テスト・運用改善。非IT部門、品質保証部門、製造現場、PM等と連携し、曖昧な要望の整理や業務改善に従事。</w:t>
            </w:r>
          </w:p>
        </w:tc>
      </w:tr>
    </w:tbl>
    <w:p/>
    <w:p>
      <w:pPr>
        <w:pStyle w:val="Heading2"/>
      </w:pPr>
      <w:r>
        <w:rPr>
          <w:rFonts w:ascii="Arial" w:hAnsi="Arial" w:eastAsia="Yu Gothic"/>
          <w:b/>
          <w:sz w:val="21"/>
        </w:rPr>
        <w:t>学歴</w:t>
      </w:r>
    </w:p>
    <w:tbl>
      <w:tblPr>
        <w:tblStyle w:val="TableGrid"/>
        <w:tblW w:type="auto" w:w="0"/>
        <w:jc w:val="center"/>
        <w:tblLook w:firstColumn="1" w:firstRow="1" w:lastColumn="0" w:lastRow="0" w:noHBand="0" w:noVBand="1" w:val="04A0"/>
      </w:tblPr>
      <w:tblGrid>
        <w:gridCol w:w="4819"/>
        <w:gridCol w:w="4819"/>
      </w:tblGrid>
      <w:tr>
        <w:tc>
          <w:tcPr>
            <w:tcW w:type="dxa" w:w="4819"/>
            <w:vAlign w:val="top"/>
            <w:shd w:fill="E8EEF6"/>
          </w:tcPr>
          <w:p>
            <w:pPr>
              <w:spacing w:after="0"/>
            </w:pPr>
            <w:r/>
            <w:r>
              <w:rPr>
                <w:rFonts w:ascii="Arial" w:hAnsi="Arial" w:eastAsia="Yu Gothic"/>
                <w:b/>
                <w:sz w:val="18"/>
              </w:rPr>
              <w:t>年月</w:t>
            </w:r>
          </w:p>
        </w:tc>
        <w:tc>
          <w:tcPr>
            <w:tcW w:type="dxa" w:w="4819"/>
            <w:vAlign w:val="top"/>
            <w:shd w:fill="E8EEF6"/>
          </w:tcPr>
          <w:p>
            <w:pPr>
              <w:spacing w:after="0"/>
            </w:pPr>
            <w:r/>
            <w:r>
              <w:rPr>
                <w:rFonts w:ascii="Arial" w:hAnsi="Arial" w:eastAsia="Yu Gothic"/>
                <w:b/>
                <w:sz w:val="18"/>
              </w:rPr>
              <w:t>学校名・内容</w:t>
            </w:r>
          </w:p>
        </w:tc>
      </w:tr>
      <w:tr>
        <w:tc>
          <w:tcPr>
            <w:tcW w:type="dxa" w:w="4819"/>
            <w:vAlign w:val="top"/>
          </w:tcPr>
          <w:p>
            <w:pPr>
              <w:spacing w:after="0"/>
            </w:pPr>
            <w:r/>
            <w:r>
              <w:rPr>
                <w:rFonts w:ascii="Arial" w:hAnsi="Arial" w:eastAsia="Yu Gothic"/>
                <w:b w:val="0"/>
                <w:sz w:val="18"/>
              </w:rPr>
              <w:t>2016年4月～2020年3月</w:t>
            </w:r>
          </w:p>
        </w:tc>
        <w:tc>
          <w:tcPr>
            <w:tcW w:type="dxa" w:w="4819"/>
            <w:vAlign w:val="top"/>
          </w:tcPr>
          <w:p>
            <w:pPr>
              <w:spacing w:after="0"/>
            </w:pPr>
            <w:r/>
            <w:r>
              <w:rPr>
                <w:rFonts w:ascii="Arial" w:hAnsi="Arial" w:eastAsia="Yu Gothic"/>
                <w:b w:val="0"/>
                <w:sz w:val="18"/>
              </w:rPr>
              <w:t>京都大学 工学部 電気電子工学科</w:t>
            </w:r>
          </w:p>
        </w:tc>
      </w:tr>
      <w:tr>
        <w:tc>
          <w:tcPr>
            <w:tcW w:type="dxa" w:w="4819"/>
            <w:vAlign w:val="top"/>
          </w:tcPr>
          <w:p>
            <w:pPr>
              <w:spacing w:after="0"/>
            </w:pPr>
            <w:r/>
            <w:r>
              <w:rPr>
                <w:rFonts w:ascii="Arial" w:hAnsi="Arial" w:eastAsia="Yu Gothic"/>
                <w:b w:val="0"/>
                <w:sz w:val="18"/>
              </w:rPr>
              <w:t>2020年4月～2022年3月</w:t>
            </w:r>
          </w:p>
        </w:tc>
        <w:tc>
          <w:tcPr>
            <w:tcW w:type="dxa" w:w="4819"/>
            <w:vAlign w:val="top"/>
          </w:tcPr>
          <w:p>
            <w:pPr>
              <w:spacing w:after="0"/>
            </w:pPr>
            <w:r/>
            <w:r>
              <w:rPr>
                <w:rFonts w:ascii="Arial" w:hAnsi="Arial" w:eastAsia="Yu Gothic"/>
                <w:b w:val="0"/>
                <w:sz w:val="18"/>
              </w:rPr>
              <w:t>奈良先端科学技術大学院大学 情報科学研究科</w:t>
            </w:r>
          </w:p>
        </w:tc>
      </w:tr>
    </w:tbl>
    <w:p/>
    <w:p>
      <w:pPr>
        <w:pStyle w:val="Heading2"/>
      </w:pPr>
      <w:r>
        <w:rPr>
          <w:rFonts w:ascii="Arial" w:hAnsi="Arial" w:eastAsia="Yu Gothic"/>
          <w:b/>
          <w:sz w:val="21"/>
        </w:rPr>
        <w:t>資格</w:t>
      </w:r>
    </w:p>
    <w:tbl>
      <w:tblPr>
        <w:tblStyle w:val="TableGrid"/>
        <w:tblW w:type="auto" w:w="0"/>
        <w:jc w:val="center"/>
        <w:tblLook w:firstColumn="1" w:firstRow="1" w:lastColumn="0" w:lastRow="0" w:noHBand="0" w:noVBand="1" w:val="04A0"/>
      </w:tblPr>
      <w:tblGrid>
        <w:gridCol w:w="4819"/>
        <w:gridCol w:w="4819"/>
      </w:tblGrid>
      <w:tr>
        <w:tc>
          <w:tcPr>
            <w:tcW w:type="dxa" w:w="4819"/>
            <w:vAlign w:val="top"/>
            <w:shd w:fill="E8EEF6"/>
          </w:tcPr>
          <w:p>
            <w:pPr>
              <w:spacing w:after="0"/>
            </w:pPr>
            <w:r/>
            <w:r>
              <w:rPr>
                <w:rFonts w:ascii="Arial" w:hAnsi="Arial" w:eastAsia="Yu Gothic"/>
                <w:b/>
                <w:sz w:val="18"/>
              </w:rPr>
              <w:t>取得年</w:t>
            </w:r>
          </w:p>
        </w:tc>
        <w:tc>
          <w:tcPr>
            <w:tcW w:type="dxa" w:w="4819"/>
            <w:vAlign w:val="top"/>
            <w:shd w:fill="E8EEF6"/>
          </w:tcPr>
          <w:p>
            <w:pPr>
              <w:spacing w:after="0"/>
            </w:pPr>
            <w:r/>
            <w:r>
              <w:rPr>
                <w:rFonts w:ascii="Arial" w:hAnsi="Arial" w:eastAsia="Yu Gothic"/>
                <w:b/>
                <w:sz w:val="18"/>
              </w:rPr>
              <w:t>資格名</w:t>
            </w:r>
          </w:p>
        </w:tc>
      </w:tr>
      <w:tr>
        <w:tc>
          <w:tcPr>
            <w:tcW w:type="dxa" w:w="4819"/>
            <w:vAlign w:val="top"/>
          </w:tcPr>
          <w:p>
            <w:pPr>
              <w:spacing w:after="0"/>
            </w:pPr>
            <w:r/>
            <w:r>
              <w:rPr>
                <w:rFonts w:ascii="Arial" w:hAnsi="Arial" w:eastAsia="Yu Gothic"/>
                <w:b w:val="0"/>
                <w:sz w:val="18"/>
              </w:rPr>
              <w:t>2020年</w:t>
            </w:r>
          </w:p>
        </w:tc>
        <w:tc>
          <w:tcPr>
            <w:tcW w:type="dxa" w:w="4819"/>
            <w:vAlign w:val="top"/>
          </w:tcPr>
          <w:p>
            <w:pPr>
              <w:spacing w:after="0"/>
            </w:pPr>
            <w:r/>
            <w:r>
              <w:rPr>
                <w:rFonts w:ascii="Arial" w:hAnsi="Arial" w:eastAsia="Yu Gothic"/>
                <w:b w:val="0"/>
                <w:sz w:val="18"/>
              </w:rPr>
              <w:t>普通自動車第一種運転免許</w:t>
            </w:r>
          </w:p>
        </w:tc>
      </w:tr>
      <w:tr>
        <w:tc>
          <w:tcPr>
            <w:tcW w:type="dxa" w:w="4819"/>
            <w:vAlign w:val="top"/>
          </w:tcPr>
          <w:p>
            <w:pPr>
              <w:spacing w:after="0"/>
            </w:pPr>
            <w:r/>
            <w:r>
              <w:rPr>
                <w:rFonts w:ascii="Arial" w:hAnsi="Arial" w:eastAsia="Yu Gothic"/>
                <w:b w:val="0"/>
                <w:sz w:val="18"/>
              </w:rPr>
              <w:t>2020年</w:t>
            </w:r>
          </w:p>
        </w:tc>
        <w:tc>
          <w:tcPr>
            <w:tcW w:type="dxa" w:w="4819"/>
            <w:vAlign w:val="top"/>
          </w:tcPr>
          <w:p>
            <w:pPr>
              <w:spacing w:after="0"/>
            </w:pPr>
            <w:r/>
            <w:r>
              <w:rPr>
                <w:rFonts w:ascii="Arial" w:hAnsi="Arial" w:eastAsia="Yu Gothic"/>
                <w:b w:val="0"/>
                <w:sz w:val="18"/>
              </w:rPr>
              <w:t>TOEIC 640点</w:t>
            </w:r>
          </w:p>
        </w:tc>
      </w:tr>
      <w:tr>
        <w:tc>
          <w:tcPr>
            <w:tcW w:type="dxa" w:w="4819"/>
            <w:vAlign w:val="top"/>
          </w:tcPr>
          <w:p>
            <w:pPr>
              <w:spacing w:after="0"/>
            </w:pPr>
            <w:r/>
            <w:r>
              <w:rPr>
                <w:rFonts w:ascii="Arial" w:hAnsi="Arial" w:eastAsia="Yu Gothic"/>
                <w:b w:val="0"/>
                <w:sz w:val="18"/>
              </w:rPr>
              <w:t>要確認</w:t>
            </w:r>
          </w:p>
        </w:tc>
        <w:tc>
          <w:tcPr>
            <w:tcW w:type="dxa" w:w="4819"/>
            <w:vAlign w:val="top"/>
          </w:tcPr>
          <w:p>
            <w:pPr>
              <w:spacing w:after="0"/>
            </w:pPr>
            <w:r/>
            <w:r>
              <w:rPr>
                <w:rFonts w:ascii="Arial" w:hAnsi="Arial" w:eastAsia="Yu Gothic"/>
                <w:b w:val="0"/>
                <w:sz w:val="18"/>
              </w:rPr>
              <w:t>TOEFL 68点</w:t>
            </w:r>
          </w:p>
        </w:tc>
      </w:tr>
    </w:tbl>
    <w:p/>
    <w:p>
      <w:pPr>
        <w:pStyle w:val="Heading2"/>
      </w:pPr>
      <w:r>
        <w:rPr>
          <w:rFonts w:ascii="Arial" w:hAnsi="Arial" w:eastAsia="Yu Gothic"/>
          <w:b/>
          <w:sz w:val="21"/>
        </w:rPr>
        <w:t>語学力</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vAlign w:val="top"/>
            <w:shd w:fill="E8EEF6"/>
          </w:tcPr>
          <w:p>
            <w:pPr>
              <w:spacing w:after="0"/>
            </w:pPr>
            <w:r/>
            <w:r>
              <w:rPr>
                <w:rFonts w:ascii="Arial" w:hAnsi="Arial" w:eastAsia="Yu Gothic"/>
                <w:b/>
                <w:sz w:val="18"/>
              </w:rPr>
              <w:t>言語</w:t>
            </w:r>
          </w:p>
        </w:tc>
        <w:tc>
          <w:tcPr>
            <w:tcW w:type="dxa" w:w="1606"/>
            <w:vAlign w:val="top"/>
            <w:shd w:fill="E8EEF6"/>
          </w:tcPr>
          <w:p>
            <w:pPr>
              <w:spacing w:after="0"/>
            </w:pPr>
            <w:r/>
            <w:r>
              <w:rPr>
                <w:rFonts w:ascii="Arial" w:hAnsi="Arial" w:eastAsia="Yu Gothic"/>
                <w:b/>
                <w:sz w:val="18"/>
              </w:rPr>
              <w:t>話す</w:t>
            </w:r>
          </w:p>
        </w:tc>
        <w:tc>
          <w:tcPr>
            <w:tcW w:type="dxa" w:w="1606"/>
            <w:vAlign w:val="top"/>
            <w:shd w:fill="E8EEF6"/>
          </w:tcPr>
          <w:p>
            <w:pPr>
              <w:spacing w:after="0"/>
            </w:pPr>
            <w:r/>
            <w:r>
              <w:rPr>
                <w:rFonts w:ascii="Arial" w:hAnsi="Arial" w:eastAsia="Yu Gothic"/>
                <w:b/>
                <w:sz w:val="18"/>
              </w:rPr>
              <w:t>聞く</w:t>
            </w:r>
          </w:p>
        </w:tc>
        <w:tc>
          <w:tcPr>
            <w:tcW w:type="dxa" w:w="1606"/>
            <w:vAlign w:val="top"/>
            <w:shd w:fill="E8EEF6"/>
          </w:tcPr>
          <w:p>
            <w:pPr>
              <w:spacing w:after="0"/>
            </w:pPr>
            <w:r/>
            <w:r>
              <w:rPr>
                <w:rFonts w:ascii="Arial" w:hAnsi="Arial" w:eastAsia="Yu Gothic"/>
                <w:b/>
                <w:sz w:val="18"/>
              </w:rPr>
              <w:t>書く</w:t>
            </w:r>
          </w:p>
        </w:tc>
        <w:tc>
          <w:tcPr>
            <w:tcW w:type="dxa" w:w="1606"/>
            <w:vAlign w:val="top"/>
            <w:shd w:fill="E8EEF6"/>
          </w:tcPr>
          <w:p>
            <w:pPr>
              <w:spacing w:after="0"/>
            </w:pPr>
            <w:r/>
            <w:r>
              <w:rPr>
                <w:rFonts w:ascii="Arial" w:hAnsi="Arial" w:eastAsia="Yu Gothic"/>
                <w:b/>
                <w:sz w:val="18"/>
              </w:rPr>
              <w:t>読む</w:t>
            </w:r>
          </w:p>
        </w:tc>
        <w:tc>
          <w:tcPr>
            <w:tcW w:type="dxa" w:w="1606"/>
            <w:vAlign w:val="top"/>
            <w:shd w:fill="E8EEF6"/>
          </w:tcPr>
          <w:p>
            <w:pPr>
              <w:spacing w:after="0"/>
            </w:pPr>
            <w:r/>
            <w:r>
              <w:rPr>
                <w:rFonts w:ascii="Arial" w:hAnsi="Arial" w:eastAsia="Yu Gothic"/>
                <w:b/>
                <w:sz w:val="18"/>
              </w:rPr>
              <w:t>補足</w:t>
            </w:r>
          </w:p>
        </w:tc>
      </w:tr>
      <w:tr>
        <w:tc>
          <w:tcPr>
            <w:tcW w:type="dxa" w:w="1606"/>
            <w:vAlign w:val="top"/>
          </w:tcPr>
          <w:p>
            <w:pPr>
              <w:spacing w:after="0"/>
            </w:pPr>
            <w:r/>
            <w:r>
              <w:rPr>
                <w:rFonts w:ascii="Arial" w:hAnsi="Arial" w:eastAsia="Yu Gothic"/>
                <w:b w:val="0"/>
                <w:sz w:val="18"/>
              </w:rPr>
              <w:t>英語</w:t>
            </w:r>
          </w:p>
        </w:tc>
        <w:tc>
          <w:tcPr>
            <w:tcW w:type="dxa" w:w="1606"/>
            <w:vAlign w:val="top"/>
          </w:tcPr>
          <w:p>
            <w:pPr>
              <w:spacing w:after="0"/>
            </w:pPr>
            <w:r/>
            <w:r>
              <w:rPr>
                <w:rFonts w:ascii="Arial" w:hAnsi="Arial" w:eastAsia="Yu Gothic"/>
                <w:b w:val="0"/>
                <w:sz w:val="18"/>
              </w:rPr>
              <w:t>B</w:t>
            </w:r>
          </w:p>
        </w:tc>
        <w:tc>
          <w:tcPr>
            <w:tcW w:type="dxa" w:w="1606"/>
            <w:vAlign w:val="top"/>
          </w:tcPr>
          <w:p>
            <w:pPr>
              <w:spacing w:after="0"/>
            </w:pPr>
            <w:r/>
            <w:r>
              <w:rPr>
                <w:rFonts w:ascii="Arial" w:hAnsi="Arial" w:eastAsia="Yu Gothic"/>
                <w:b w:val="0"/>
                <w:sz w:val="18"/>
              </w:rPr>
              <w:t>B</w:t>
            </w:r>
          </w:p>
        </w:tc>
        <w:tc>
          <w:tcPr>
            <w:tcW w:type="dxa" w:w="1606"/>
            <w:vAlign w:val="top"/>
          </w:tcPr>
          <w:p>
            <w:pPr>
              <w:spacing w:after="0"/>
            </w:pPr>
            <w:r/>
            <w:r>
              <w:rPr>
                <w:rFonts w:ascii="Arial" w:hAnsi="Arial" w:eastAsia="Yu Gothic"/>
                <w:b w:val="0"/>
                <w:sz w:val="18"/>
              </w:rPr>
              <w:t>B</w:t>
            </w:r>
          </w:p>
        </w:tc>
        <w:tc>
          <w:tcPr>
            <w:tcW w:type="dxa" w:w="1606"/>
            <w:vAlign w:val="top"/>
          </w:tcPr>
          <w:p>
            <w:pPr>
              <w:spacing w:after="0"/>
            </w:pPr>
            <w:r/>
            <w:r>
              <w:rPr>
                <w:rFonts w:ascii="Arial" w:hAnsi="Arial" w:eastAsia="Yu Gothic"/>
                <w:b w:val="0"/>
                <w:sz w:val="18"/>
              </w:rPr>
              <w:t>B</w:t>
            </w:r>
          </w:p>
        </w:tc>
        <w:tc>
          <w:tcPr>
            <w:tcW w:type="dxa" w:w="1606"/>
            <w:vAlign w:val="top"/>
          </w:tcPr>
          <w:p>
            <w:pPr>
              <w:spacing w:after="0"/>
            </w:pPr>
            <w:r/>
            <w:r>
              <w:rPr>
                <w:rFonts w:ascii="Arial" w:hAnsi="Arial" w:eastAsia="Yu Gothic"/>
                <w:b w:val="0"/>
                <w:sz w:val="18"/>
              </w:rPr>
              <w:t>TOEIC 640点、TOEFL 68点。海外旅行・滞在時に日常的に使用。非ネイティブ同士の実務的なコミュニケーションには抵抗なし。速いネイティブ英語には課題あり。</w:t>
            </w:r>
          </w:p>
        </w:tc>
      </w:tr>
      <w:tr>
        <w:tc>
          <w:tcPr>
            <w:tcW w:type="dxa" w:w="1606"/>
            <w:vAlign w:val="top"/>
          </w:tcPr>
          <w:p>
            <w:pPr>
              <w:spacing w:after="0"/>
            </w:pPr>
            <w:r/>
            <w:r>
              <w:rPr>
                <w:rFonts w:ascii="Arial" w:hAnsi="Arial" w:eastAsia="Yu Gothic"/>
                <w:b w:val="0"/>
                <w:sz w:val="18"/>
              </w:rPr>
              <w:t>ラオス語</w:t>
            </w:r>
          </w:p>
        </w:tc>
        <w:tc>
          <w:tcPr>
            <w:tcW w:type="dxa" w:w="1606"/>
            <w:vAlign w:val="top"/>
          </w:tcPr>
          <w:p>
            <w:pPr>
              <w:spacing w:after="0"/>
            </w:pPr>
            <w:r/>
            <w:r>
              <w:rPr>
                <w:rFonts w:ascii="Arial" w:hAnsi="Arial" w:eastAsia="Yu Gothic"/>
                <w:b w:val="0"/>
                <w:sz w:val="18"/>
              </w:rPr>
              <w:t>D</w:t>
            </w:r>
          </w:p>
        </w:tc>
        <w:tc>
          <w:tcPr>
            <w:tcW w:type="dxa" w:w="1606"/>
            <w:vAlign w:val="top"/>
          </w:tcPr>
          <w:p>
            <w:pPr>
              <w:spacing w:after="0"/>
            </w:pPr>
            <w:r/>
            <w:r>
              <w:rPr>
                <w:rFonts w:ascii="Arial" w:hAnsi="Arial" w:eastAsia="Yu Gothic"/>
                <w:b w:val="0"/>
                <w:sz w:val="18"/>
              </w:rPr>
              <w:t>D</w:t>
            </w:r>
          </w:p>
        </w:tc>
        <w:tc>
          <w:tcPr>
            <w:tcW w:type="dxa" w:w="1606"/>
            <w:vAlign w:val="top"/>
          </w:tcPr>
          <w:p>
            <w:pPr>
              <w:spacing w:after="0"/>
            </w:pPr>
            <w:r/>
            <w:r>
              <w:rPr>
                <w:rFonts w:ascii="Arial" w:hAnsi="Arial" w:eastAsia="Yu Gothic"/>
                <w:b w:val="0"/>
                <w:sz w:val="18"/>
              </w:rPr>
              <w:t>D</w:t>
            </w:r>
          </w:p>
        </w:tc>
        <w:tc>
          <w:tcPr>
            <w:tcW w:type="dxa" w:w="1606"/>
            <w:vAlign w:val="top"/>
          </w:tcPr>
          <w:p>
            <w:pPr>
              <w:spacing w:after="0"/>
            </w:pPr>
            <w:r/>
            <w:r>
              <w:rPr>
                <w:rFonts w:ascii="Arial" w:hAnsi="Arial" w:eastAsia="Yu Gothic"/>
                <w:b w:val="0"/>
                <w:sz w:val="18"/>
              </w:rPr>
              <w:t>D</w:t>
            </w:r>
          </w:p>
        </w:tc>
        <w:tc>
          <w:tcPr>
            <w:tcW w:type="dxa" w:w="1606"/>
            <w:vAlign w:val="top"/>
          </w:tcPr>
          <w:p>
            <w:pPr>
              <w:spacing w:after="0"/>
            </w:pPr>
            <w:r/>
            <w:r>
              <w:rPr>
                <w:rFonts w:ascii="Arial" w:hAnsi="Arial" w:eastAsia="Yu Gothic"/>
                <w:b w:val="0"/>
                <w:sz w:val="18"/>
              </w:rPr>
              <w:t>現地赴任に向けて習得する意思あり。</w:t>
            </w:r>
          </w:p>
        </w:tc>
      </w:tr>
    </w:tbl>
    <w:p/>
    <w:p>
      <w:pPr>
        <w:pStyle w:val="Heading2"/>
      </w:pPr>
      <w:r>
        <w:rPr>
          <w:rFonts w:ascii="Arial" w:hAnsi="Arial" w:eastAsia="Yu Gothic"/>
          <w:b/>
          <w:sz w:val="21"/>
        </w:rPr>
        <w:t>趣味</w:t>
      </w:r>
    </w:p>
    <w:p>
      <w:pPr>
        <w:pStyle w:val="ListBullet"/>
      </w:pPr>
      <w:r>
        <w:rPr>
          <w:rFonts w:ascii="Arial" w:hAnsi="Arial" w:eastAsia="Yu Gothic"/>
          <w:b w:val="0"/>
          <w:sz w:val="21"/>
        </w:rPr>
        <w:t>昆虫観察</w:t>
      </w:r>
    </w:p>
    <w:p>
      <w:pPr>
        <w:pStyle w:val="ListBullet"/>
      </w:pPr>
      <w:r>
        <w:rPr>
          <w:rFonts w:ascii="Arial" w:hAnsi="Arial" w:eastAsia="Yu Gothic"/>
          <w:b w:val="0"/>
          <w:sz w:val="21"/>
        </w:rPr>
        <w:t>海外旅行</w:t>
      </w:r>
    </w:p>
    <w:p>
      <w:pPr>
        <w:pStyle w:val="ListBullet"/>
      </w:pPr>
      <w:r>
        <w:rPr>
          <w:rFonts w:ascii="Arial" w:hAnsi="Arial" w:eastAsia="Yu Gothic"/>
          <w:b w:val="0"/>
          <w:sz w:val="21"/>
        </w:rPr>
        <w:t>魚突き</w:t>
      </w:r>
    </w:p>
    <w:p>
      <w:pPr>
        <w:pStyle w:val="ListBullet"/>
      </w:pPr>
      <w:r>
        <w:rPr>
          <w:rFonts w:ascii="Arial" w:hAnsi="Arial" w:eastAsia="Yu Gothic"/>
          <w:b w:val="0"/>
          <w:sz w:val="21"/>
        </w:rPr>
        <w:t>小説執筆</w:t>
      </w:r>
    </w:p>
    <w:p>
      <w:pPr>
        <w:pStyle w:val="Heading2"/>
      </w:pPr>
      <w:r>
        <w:rPr>
          <w:rFonts w:ascii="Arial" w:hAnsi="Arial" w:eastAsia="Yu Gothic"/>
          <w:b/>
          <w:sz w:val="21"/>
        </w:rPr>
        <w:t>特技</w:t>
      </w:r>
    </w:p>
    <w:p>
      <w:pPr>
        <w:pStyle w:val="ListBullet"/>
      </w:pPr>
      <w:r>
        <w:rPr>
          <w:rFonts w:ascii="Arial" w:hAnsi="Arial" w:eastAsia="Yu Gothic"/>
          <w:b w:val="0"/>
          <w:sz w:val="21"/>
        </w:rPr>
        <w:t>初めての土地でも、現地の人に聞きながら情報を集めて行動すること</w:t>
      </w:r>
    </w:p>
    <w:p>
      <w:pPr>
        <w:pStyle w:val="ListBullet"/>
      </w:pPr>
      <w:r>
        <w:rPr>
          <w:rFonts w:ascii="Arial" w:hAnsi="Arial" w:eastAsia="Yu Gothic"/>
          <w:b w:val="0"/>
          <w:sz w:val="21"/>
        </w:rPr>
        <w:t>昆虫観察で培った観察力、粘り強さ、現地での聞き込み</w:t>
      </w:r>
    </w:p>
    <w:p>
      <w:pPr>
        <w:pStyle w:val="ListBullet"/>
      </w:pPr>
      <w:r>
        <w:rPr>
          <w:rFonts w:ascii="Arial" w:hAnsi="Arial" w:eastAsia="Yu Gothic"/>
          <w:b w:val="0"/>
          <w:sz w:val="21"/>
        </w:rPr>
        <w:t>Excelやプログラミングを用いて、手作業を減らす仕組みを作ること</w:t>
      </w:r>
    </w:p>
    <w:p>
      <w:pPr>
        <w:pStyle w:val="ListBullet"/>
      </w:pPr>
      <w:r>
        <w:rPr>
          <w:rFonts w:ascii="Arial" w:hAnsi="Arial" w:eastAsia="Yu Gothic"/>
          <w:b w:val="0"/>
          <w:sz w:val="21"/>
        </w:rPr>
        <w:t>初学者に対して、技術的な内容を例題やレビューを通じて説明すること</w:t>
      </w:r>
    </w:p>
    <w:p>
      <w:pPr>
        <w:pStyle w:val="Heading2"/>
      </w:pPr>
      <w:r>
        <w:rPr>
          <w:rFonts w:ascii="Arial" w:hAnsi="Arial" w:eastAsia="Yu Gothic"/>
          <w:b/>
          <w:sz w:val="21"/>
        </w:rPr>
        <w:t>これまでの人生で、特に影響を受けたことがら</w:t>
      </w:r>
    </w:p>
    <w:p>
      <w:r>
        <w:rPr>
          <w:rFonts w:ascii="Arial" w:hAnsi="Arial" w:eastAsia="Yu Gothic"/>
          <w:b w:val="0"/>
          <w:sz w:val="21"/>
        </w:rPr>
        <w:t>海外に実際に出て、異なる暮らしや価値観に触れたことです。タイの研究所滞在や、ケニアで森を歩いた経験、東南アジア各地で現地の人に話を聞きながら移動した経験を通じて、日本とは異なる当たり前の中で生活する人々の力強さを感じました。外から短く眺めるだけでは理解できない暮らしがあり、自分も現地に身を置き、関係性の中で学びながら働きたいと考えるようになりました。</w:t>
      </w:r>
    </w:p>
    <w:p>
      <w:pPr>
        <w:pStyle w:val="Heading2"/>
      </w:pPr>
      <w:r>
        <w:rPr>
          <w:rFonts w:ascii="Arial" w:hAnsi="Arial" w:eastAsia="Yu Gothic"/>
          <w:b/>
          <w:sz w:val="21"/>
        </w:rPr>
        <w:t>最近の話題で最も重要と思う事柄とその理由</w:t>
      </w:r>
    </w:p>
    <w:p>
      <w:r>
        <w:rPr>
          <w:rFonts w:ascii="Arial" w:hAnsi="Arial" w:eastAsia="Yu Gothic"/>
          <w:b w:val="0"/>
          <w:sz w:val="21"/>
        </w:rPr>
        <w:t>AIをはじめとする技術の発展と、それによって生じる格差の問題が重要だと考えています。エンジニアとして働く中で、AIを活用できる人は多くの作業を効率化し、新しいことに挑戦しやすくなっていると感じます。一方で、技術を使える人と使えない人の間に、新たな格差が生まれる可能性もあります。技術は人を置き去りにするものではなく、現場の課題を解決し、人が主体的に選択できるように使われるべきだと考えています。</w:t>
      </w:r>
    </w:p>
    <w:p>
      <w:pPr>
        <w:pStyle w:val="Heading2"/>
      </w:pPr>
      <w:r>
        <w:rPr>
          <w:rFonts w:ascii="Arial" w:hAnsi="Arial" w:eastAsia="Yu Gothic"/>
          <w:b/>
          <w:sz w:val="21"/>
        </w:rPr>
        <w:t>自分の性格</w:t>
      </w:r>
    </w:p>
    <w:tbl>
      <w:tblPr>
        <w:tblStyle w:val="TableGrid"/>
        <w:tblW w:type="auto" w:w="0"/>
        <w:jc w:val="center"/>
        <w:tblLook w:firstColumn="1" w:firstRow="1" w:lastColumn="0" w:lastRow="0" w:noHBand="0" w:noVBand="1" w:val="04A0"/>
      </w:tblPr>
      <w:tblGrid>
        <w:gridCol w:w="4819"/>
        <w:gridCol w:w="4819"/>
      </w:tblGrid>
      <w:tr>
        <w:tc>
          <w:tcPr>
            <w:tcW w:type="dxa" w:w="4819"/>
            <w:vAlign w:val="top"/>
            <w:shd w:fill="E8EEF6"/>
          </w:tcPr>
          <w:p>
            <w:pPr>
              <w:spacing w:after="0"/>
            </w:pPr>
            <w:r/>
            <w:r>
              <w:rPr>
                <w:rFonts w:ascii="Arial" w:hAnsi="Arial" w:eastAsia="Yu Gothic"/>
                <w:b/>
                <w:sz w:val="18"/>
              </w:rPr>
              <w:t>長所</w:t>
            </w:r>
          </w:p>
        </w:tc>
        <w:tc>
          <w:tcPr>
            <w:tcW w:type="dxa" w:w="4819"/>
            <w:vAlign w:val="top"/>
            <w:shd w:fill="E8EEF6"/>
          </w:tcPr>
          <w:p>
            <w:pPr>
              <w:spacing w:after="0"/>
            </w:pPr>
            <w:r/>
            <w:r>
              <w:rPr>
                <w:rFonts w:ascii="Arial" w:hAnsi="Arial" w:eastAsia="Yu Gothic"/>
                <w:b/>
                <w:sz w:val="18"/>
              </w:rPr>
              <w:t>短所</w:t>
            </w:r>
          </w:p>
        </w:tc>
      </w:tr>
      <w:tr>
        <w:tc>
          <w:tcPr>
            <w:tcW w:type="dxa" w:w="4819"/>
            <w:vAlign w:val="top"/>
          </w:tcPr>
          <w:p>
            <w:pPr>
              <w:spacing w:after="0"/>
            </w:pPr>
            <w:r/>
            <w:r>
              <w:rPr>
                <w:rFonts w:ascii="Arial" w:hAnsi="Arial" w:eastAsia="Yu Gothic"/>
                <w:b w:val="0"/>
                <w:sz w:val="18"/>
              </w:rPr>
              <w:t>好奇心が強く、未知の環境に入ることへの抵抗が少ない点です。海外でも現地の人に話を聞きながら移動し、目的の情報を集めてきました。また、関心を持ったことに対して粘り強く取り組む行動力があります。</w:t>
            </w:r>
          </w:p>
        </w:tc>
        <w:tc>
          <w:tcPr>
            <w:tcW w:type="dxa" w:w="4819"/>
            <w:vAlign w:val="top"/>
          </w:tcPr>
          <w:p>
            <w:pPr>
              <w:spacing w:after="0"/>
            </w:pPr>
            <w:r/>
            <w:r>
              <w:rPr>
                <w:rFonts w:ascii="Arial" w:hAnsi="Arial" w:eastAsia="Yu Gothic"/>
                <w:b w:val="0"/>
                <w:sz w:val="18"/>
              </w:rPr>
              <w:t>関心が強いものに集中しすぎることがあります。また、納得できないことに対して感情が先に立つことがあります。そのため、仕事ではまず事実関係を確認し、相手の事情や制約を聞いたうえで進めるよう意識しています。</w:t>
            </w:r>
          </w:p>
        </w:tc>
      </w:tr>
    </w:tbl>
    <w:p/>
    <w:p>
      <w:pPr>
        <w:pStyle w:val="Heading2"/>
      </w:pPr>
      <w:r>
        <w:rPr>
          <w:rFonts w:ascii="Arial" w:hAnsi="Arial" w:eastAsia="Yu Gothic"/>
          <w:b/>
          <w:sz w:val="21"/>
        </w:rPr>
        <w:t>JVCから連絡の取れる、前職または現職の仕事内容について把握されている方</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vAlign w:val="top"/>
            <w:shd w:fill="E8EEF6"/>
          </w:tcPr>
          <w:p>
            <w:pPr>
              <w:spacing w:after="0"/>
            </w:pPr>
            <w:r/>
            <w:r>
              <w:rPr>
                <w:rFonts w:ascii="Arial" w:hAnsi="Arial" w:eastAsia="Yu Gothic"/>
                <w:b/>
                <w:sz w:val="18"/>
              </w:rPr>
              <w:t>名前</w:t>
            </w:r>
          </w:p>
        </w:tc>
        <w:tc>
          <w:tcPr>
            <w:tcW w:type="dxa" w:w="1928"/>
            <w:vAlign w:val="top"/>
            <w:shd w:fill="E8EEF6"/>
          </w:tcPr>
          <w:p>
            <w:pPr>
              <w:spacing w:after="0"/>
            </w:pPr>
            <w:r/>
            <w:r>
              <w:rPr>
                <w:rFonts w:ascii="Arial" w:hAnsi="Arial" w:eastAsia="Yu Gothic"/>
                <w:b/>
                <w:sz w:val="18"/>
              </w:rPr>
              <w:t>住所</w:t>
            </w:r>
          </w:p>
        </w:tc>
        <w:tc>
          <w:tcPr>
            <w:tcW w:type="dxa" w:w="1928"/>
            <w:vAlign w:val="top"/>
            <w:shd w:fill="E8EEF6"/>
          </w:tcPr>
          <w:p>
            <w:pPr>
              <w:spacing w:after="0"/>
            </w:pPr>
            <w:r/>
            <w:r>
              <w:rPr>
                <w:rFonts w:ascii="Arial" w:hAnsi="Arial" w:eastAsia="Yu Gothic"/>
                <w:b/>
                <w:sz w:val="18"/>
              </w:rPr>
              <w:t>電話番号</w:t>
            </w:r>
          </w:p>
        </w:tc>
        <w:tc>
          <w:tcPr>
            <w:tcW w:type="dxa" w:w="1928"/>
            <w:vAlign w:val="top"/>
            <w:shd w:fill="E8EEF6"/>
          </w:tcPr>
          <w:p>
            <w:pPr>
              <w:spacing w:after="0"/>
            </w:pPr>
            <w:r/>
            <w:r>
              <w:rPr>
                <w:rFonts w:ascii="Arial" w:hAnsi="Arial" w:eastAsia="Yu Gothic"/>
                <w:b/>
                <w:sz w:val="18"/>
              </w:rPr>
              <w:t>メールアドレス</w:t>
            </w:r>
          </w:p>
        </w:tc>
        <w:tc>
          <w:tcPr>
            <w:tcW w:type="dxa" w:w="1928"/>
            <w:vAlign w:val="top"/>
            <w:shd w:fill="E8EEF6"/>
          </w:tcPr>
          <w:p>
            <w:pPr>
              <w:spacing w:after="0"/>
            </w:pPr>
            <w:r/>
            <w:r>
              <w:rPr>
                <w:rFonts w:ascii="Arial" w:hAnsi="Arial" w:eastAsia="Yu Gothic"/>
                <w:b/>
                <w:sz w:val="18"/>
              </w:rPr>
              <w:t>応募者との関係</w:t>
            </w:r>
          </w:p>
        </w:tc>
      </w:tr>
      <w:tr>
        <w:tc>
          <w:tcPr>
            <w:tcW w:type="dxa" w:w="1928"/>
            <w:vAlign w:val="top"/>
          </w:tcPr>
          <w:p>
            <w:pPr>
              <w:spacing w:after="0"/>
            </w:pPr>
            <w:r/>
            <w:r>
              <w:rPr>
                <w:rFonts w:ascii="Arial" w:hAnsi="Arial" w:eastAsia="Yu Gothic"/>
                <w:b w:val="0"/>
                <w:sz w:val="18"/>
              </w:rPr>
              <w:t>要記入</w:t>
            </w:r>
          </w:p>
        </w:tc>
        <w:tc>
          <w:tcPr>
            <w:tcW w:type="dxa" w:w="1928"/>
            <w:vAlign w:val="top"/>
          </w:tcPr>
          <w:p>
            <w:pPr>
              <w:spacing w:after="0"/>
            </w:pPr>
            <w:r/>
            <w:r>
              <w:rPr>
                <w:rFonts w:ascii="Arial" w:hAnsi="Arial" w:eastAsia="Yu Gothic"/>
                <w:b w:val="0"/>
                <w:sz w:val="18"/>
              </w:rPr>
              <w:t>要記入</w:t>
            </w:r>
          </w:p>
        </w:tc>
        <w:tc>
          <w:tcPr>
            <w:tcW w:type="dxa" w:w="1928"/>
            <w:vAlign w:val="top"/>
          </w:tcPr>
          <w:p>
            <w:pPr>
              <w:spacing w:after="0"/>
            </w:pPr>
            <w:r/>
            <w:r>
              <w:rPr>
                <w:rFonts w:ascii="Arial" w:hAnsi="Arial" w:eastAsia="Yu Gothic"/>
                <w:b w:val="0"/>
                <w:sz w:val="18"/>
              </w:rPr>
              <w:t>要記入</w:t>
            </w:r>
          </w:p>
        </w:tc>
        <w:tc>
          <w:tcPr>
            <w:tcW w:type="dxa" w:w="1928"/>
            <w:vAlign w:val="top"/>
          </w:tcPr>
          <w:p>
            <w:pPr>
              <w:spacing w:after="0"/>
            </w:pPr>
            <w:r/>
            <w:r>
              <w:rPr>
                <w:rFonts w:ascii="Arial" w:hAnsi="Arial" w:eastAsia="Yu Gothic"/>
                <w:b w:val="0"/>
                <w:sz w:val="18"/>
              </w:rPr>
              <w:t>要記入</w:t>
            </w:r>
          </w:p>
        </w:tc>
        <w:tc>
          <w:tcPr>
            <w:tcW w:type="dxa" w:w="1928"/>
            <w:vAlign w:val="top"/>
          </w:tcPr>
          <w:p>
            <w:pPr>
              <w:spacing w:after="0"/>
            </w:pPr>
            <w:r/>
            <w:r>
              <w:rPr>
                <w:rFonts w:ascii="Arial" w:hAnsi="Arial" w:eastAsia="Yu Gothic"/>
                <w:b w:val="0"/>
                <w:sz w:val="18"/>
              </w:rPr>
              <w:t>同僚</w:t>
            </w:r>
          </w:p>
        </w:tc>
      </w:tr>
    </w:tbl>
    <w:p/>
    <w:p>
      <w:r>
        <w:rPr>
          <w:rFonts w:ascii="Arial" w:hAnsi="Arial" w:eastAsia="Yu Gothic"/>
          <w:b/>
          <w:sz w:val="21"/>
        </w:rPr>
        <w:t xml:space="preserve">候補: </w:t>
      </w:r>
      <w:r>
        <w:rPr>
          <w:rFonts w:ascii="Arial" w:hAnsi="Arial" w:eastAsia="Yu Gothic"/>
          <w:b w:val="0"/>
          <w:sz w:val="21"/>
        </w:rPr>
        <w:t>現職の同僚（大宮さん）。提出前に本人確認が必要。</w:t>
      </w:r>
    </w:p>
    <w:p>
      <w:pPr>
        <w:pStyle w:val="Heading2"/>
      </w:pPr>
      <w:r>
        <w:rPr>
          <w:rFonts w:ascii="Arial" w:hAnsi="Arial" w:eastAsia="Yu Gothic"/>
          <w:b/>
          <w:sz w:val="21"/>
        </w:rPr>
        <w:t>JVCでの活動可能期間</w:t>
      </w:r>
    </w:p>
    <w:p>
      <w:r>
        <w:rPr>
          <w:rFonts w:ascii="Arial" w:hAnsi="Arial" w:eastAsia="Yu Gothic"/>
          <w:b w:val="0"/>
          <w:sz w:val="21"/>
        </w:rPr>
        <w:t>2026年7月下旬頃から長期的に勤務可能です。正職員として、最低でも数年単位で腰を据えて取り組みたいと考えています。本人意向としては、10年程度の長期的な関与も視野に入れています。</w:t>
      </w:r>
    </w:p>
    <w:p>
      <w:pPr>
        <w:pStyle w:val="Heading2"/>
      </w:pPr>
      <w:r>
        <w:rPr>
          <w:rFonts w:ascii="Arial" w:hAnsi="Arial" w:eastAsia="Yu Gothic"/>
          <w:b/>
          <w:sz w:val="21"/>
        </w:rPr>
        <w:t>その他確認事項</w:t>
      </w:r>
    </w:p>
    <w:p>
      <w:pPr>
        <w:pStyle w:val="ListBullet"/>
      </w:pPr>
      <w:r>
        <w:rPr>
          <w:rFonts w:ascii="Arial" w:hAnsi="Arial" w:eastAsia="Yu Gothic"/>
          <w:b w:val="0"/>
          <w:sz w:val="21"/>
        </w:rPr>
        <w:t>パスポート有効期限: 2030年2月20日</w:t>
      </w:r>
    </w:p>
    <w:p>
      <w:pPr>
        <w:pStyle w:val="ListBullet"/>
      </w:pPr>
      <w:r>
        <w:rPr>
          <w:rFonts w:ascii="Arial" w:hAnsi="Arial" w:eastAsia="Yu Gothic"/>
          <w:b w:val="0"/>
          <w:sz w:val="21"/>
        </w:rPr>
        <w:t>心身の健康状態: 良好</w:t>
      </w:r>
    </w:p>
    <w:p>
      <w:pPr>
        <w:pStyle w:val="ListBullet"/>
      </w:pPr>
      <w:r>
        <w:rPr>
          <w:rFonts w:ascii="Arial" w:hAnsi="Arial" w:eastAsia="Yu Gothic"/>
          <w:b w:val="0"/>
          <w:sz w:val="21"/>
        </w:rPr>
        <w:t>勤務開始時期: 2026年7月下旬頃から対応可能</w:t>
      </w:r>
    </w:p>
    <w:p>
      <w:pPr>
        <w:pStyle w:val="ListBullet"/>
      </w:pPr>
      <w:r>
        <w:rPr>
          <w:rFonts w:ascii="Arial" w:hAnsi="Arial" w:eastAsia="Yu Gothic"/>
          <w:b w:val="0"/>
          <w:sz w:val="21"/>
        </w:rPr>
        <w:t>現職の退職時期の制約: 現時点では大きな制約なし</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rial" w:hAnsi="Arial" w:eastAsia="Yu Gothic"/>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Yu Gothic"/>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Yu Gothic"/>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